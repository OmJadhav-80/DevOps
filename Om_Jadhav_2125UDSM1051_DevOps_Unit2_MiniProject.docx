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C5DEE" w14:textId="26A9C15C" w:rsidR="0070575F" w:rsidRPr="000028CE" w:rsidRDefault="00000000" w:rsidP="000028CE">
      <w:pPr>
        <w:spacing w:before="1600"/>
        <w:jc w:val="center"/>
        <w:rPr>
          <w:rFonts w:cs="Times New Roman"/>
          <w:sz w:val="40"/>
          <w:szCs w:val="40"/>
        </w:rPr>
      </w:pPr>
      <w:r w:rsidRPr="000028CE">
        <w:rPr>
          <w:rFonts w:cs="Times New Roman"/>
          <w:b/>
          <w:color w:val="000000"/>
          <w:sz w:val="40"/>
          <w:szCs w:val="40"/>
        </w:rPr>
        <w:t>UNIT–2 AGILE MINI-PROJECT</w:t>
      </w:r>
    </w:p>
    <w:p w14:paraId="38FC23F1" w14:textId="77777777" w:rsidR="0070575F" w:rsidRPr="000028CE" w:rsidRDefault="00000000" w:rsidP="000028CE">
      <w:pPr>
        <w:jc w:val="center"/>
        <w:rPr>
          <w:rFonts w:cs="Times New Roman"/>
          <w:sz w:val="40"/>
          <w:szCs w:val="40"/>
        </w:rPr>
      </w:pPr>
      <w:r w:rsidRPr="000028CE">
        <w:rPr>
          <w:rFonts w:cs="Times New Roman"/>
          <w:b/>
          <w:sz w:val="40"/>
          <w:szCs w:val="40"/>
        </w:rPr>
        <w:t>Student Record and Academic Management Platform</w:t>
      </w:r>
    </w:p>
    <w:p w14:paraId="3BFB9C08" w14:textId="1A8870E8" w:rsidR="0070575F" w:rsidRPr="000028CE" w:rsidRDefault="00000000" w:rsidP="000028CE">
      <w:pPr>
        <w:jc w:val="center"/>
        <w:rPr>
          <w:rFonts w:cs="Times New Roman"/>
          <w:sz w:val="26"/>
          <w:szCs w:val="26"/>
        </w:rPr>
      </w:pPr>
      <w:r w:rsidRPr="000028CE">
        <w:rPr>
          <w:rFonts w:cs="Times New Roman"/>
          <w:b/>
          <w:sz w:val="26"/>
          <w:szCs w:val="26"/>
        </w:rPr>
        <w:br/>
        <w:t>Detailed Agile Project Planning and Scrum Documentation</w:t>
      </w:r>
      <w:r w:rsidRPr="000028CE">
        <w:rPr>
          <w:rFonts w:cs="Times New Roman"/>
          <w:sz w:val="26"/>
          <w:szCs w:val="26"/>
        </w:rPr>
        <w:br/>
      </w:r>
      <w:r w:rsidRPr="000028CE">
        <w:rPr>
          <w:rFonts w:cs="Times New Roman"/>
          <w:sz w:val="26"/>
          <w:szCs w:val="26"/>
        </w:rPr>
        <w:br/>
      </w:r>
    </w:p>
    <w:p w14:paraId="3294D275" w14:textId="77777777" w:rsidR="000028CE" w:rsidRPr="000028CE" w:rsidRDefault="000028CE" w:rsidP="000028CE">
      <w:pPr>
        <w:rPr>
          <w:rFonts w:cs="Times New Roman"/>
          <w:sz w:val="26"/>
          <w:szCs w:val="26"/>
        </w:rPr>
      </w:pPr>
    </w:p>
    <w:p w14:paraId="4568F62D" w14:textId="2655546E" w:rsidR="0070575F" w:rsidRPr="000028CE" w:rsidRDefault="00000000" w:rsidP="000028CE">
      <w:pPr>
        <w:pStyle w:val="Heading1"/>
        <w:rPr>
          <w:rFonts w:ascii="Times New Roman" w:hAnsi="Times New Roman" w:cs="Times New Roman"/>
          <w:sz w:val="36"/>
          <w:szCs w:val="36"/>
        </w:rPr>
      </w:pPr>
      <w:r w:rsidRPr="000028CE">
        <w:rPr>
          <w:rFonts w:ascii="Times New Roman" w:hAnsi="Times New Roman" w:cs="Times New Roman"/>
          <w:sz w:val="36"/>
          <w:szCs w:val="36"/>
        </w:rPr>
        <w:t>Table of Contents</w:t>
      </w:r>
    </w:p>
    <w:p w14:paraId="66B901E0" w14:textId="77777777" w:rsidR="0070575F" w:rsidRPr="000028CE" w:rsidRDefault="00000000">
      <w:pPr>
        <w:spacing w:after="100"/>
        <w:rPr>
          <w:rFonts w:cs="Times New Roman"/>
          <w:sz w:val="26"/>
          <w:szCs w:val="26"/>
        </w:rPr>
      </w:pPr>
      <w:r w:rsidRPr="000028CE">
        <w:rPr>
          <w:rFonts w:cs="Times New Roman"/>
          <w:sz w:val="26"/>
          <w:szCs w:val="26"/>
        </w:rPr>
        <w:t>1. Product Discovery and Business Understanding</w:t>
      </w:r>
    </w:p>
    <w:p w14:paraId="6289CCEF" w14:textId="77777777" w:rsidR="0070575F" w:rsidRPr="000028CE" w:rsidRDefault="00000000">
      <w:pPr>
        <w:spacing w:after="100"/>
        <w:rPr>
          <w:rFonts w:cs="Times New Roman"/>
          <w:sz w:val="26"/>
          <w:szCs w:val="26"/>
        </w:rPr>
      </w:pPr>
      <w:r w:rsidRPr="000028CE">
        <w:rPr>
          <w:rFonts w:cs="Times New Roman"/>
          <w:sz w:val="26"/>
          <w:szCs w:val="26"/>
        </w:rPr>
        <w:t>2. Agile Product Vision</w:t>
      </w:r>
    </w:p>
    <w:p w14:paraId="5B87CF81" w14:textId="77777777" w:rsidR="0070575F" w:rsidRPr="000028CE" w:rsidRDefault="00000000">
      <w:pPr>
        <w:spacing w:after="100"/>
        <w:rPr>
          <w:rFonts w:cs="Times New Roman"/>
          <w:sz w:val="26"/>
          <w:szCs w:val="26"/>
        </w:rPr>
      </w:pPr>
      <w:r w:rsidRPr="000028CE">
        <w:rPr>
          <w:rFonts w:cs="Times New Roman"/>
          <w:sz w:val="26"/>
          <w:szCs w:val="26"/>
        </w:rPr>
        <w:t>3. Scrum Team Structure</w:t>
      </w:r>
    </w:p>
    <w:p w14:paraId="04306A2C" w14:textId="77777777" w:rsidR="0070575F" w:rsidRPr="000028CE" w:rsidRDefault="00000000">
      <w:pPr>
        <w:spacing w:after="100"/>
        <w:rPr>
          <w:rFonts w:cs="Times New Roman"/>
          <w:sz w:val="26"/>
          <w:szCs w:val="26"/>
        </w:rPr>
      </w:pPr>
      <w:r w:rsidRPr="000028CE">
        <w:rPr>
          <w:rFonts w:cs="Times New Roman"/>
          <w:sz w:val="26"/>
          <w:szCs w:val="26"/>
        </w:rPr>
        <w:t>4. Scrum Roles and Responsibilities</w:t>
      </w:r>
    </w:p>
    <w:p w14:paraId="5065D973" w14:textId="77777777" w:rsidR="0070575F" w:rsidRPr="000028CE" w:rsidRDefault="00000000">
      <w:pPr>
        <w:spacing w:after="100"/>
        <w:rPr>
          <w:rFonts w:cs="Times New Roman"/>
          <w:sz w:val="26"/>
          <w:szCs w:val="26"/>
        </w:rPr>
      </w:pPr>
      <w:r w:rsidRPr="000028CE">
        <w:rPr>
          <w:rFonts w:cs="Times New Roman"/>
          <w:sz w:val="26"/>
          <w:szCs w:val="26"/>
        </w:rPr>
        <w:t>5. Epic Documentation</w:t>
      </w:r>
    </w:p>
    <w:p w14:paraId="6E53E4D8" w14:textId="77777777" w:rsidR="0070575F" w:rsidRPr="000028CE" w:rsidRDefault="00000000">
      <w:pPr>
        <w:spacing w:after="100"/>
        <w:rPr>
          <w:rFonts w:cs="Times New Roman"/>
          <w:sz w:val="26"/>
          <w:szCs w:val="26"/>
        </w:rPr>
      </w:pPr>
      <w:r w:rsidRPr="000028CE">
        <w:rPr>
          <w:rFonts w:cs="Times New Roman"/>
          <w:sz w:val="26"/>
          <w:szCs w:val="26"/>
        </w:rPr>
        <w:t>6. User Story Repository</w:t>
      </w:r>
    </w:p>
    <w:p w14:paraId="237F2B08" w14:textId="77777777" w:rsidR="0070575F" w:rsidRPr="000028CE" w:rsidRDefault="00000000">
      <w:pPr>
        <w:spacing w:after="100"/>
        <w:rPr>
          <w:rFonts w:cs="Times New Roman"/>
          <w:sz w:val="26"/>
          <w:szCs w:val="26"/>
        </w:rPr>
      </w:pPr>
      <w:r w:rsidRPr="000028CE">
        <w:rPr>
          <w:rFonts w:cs="Times New Roman"/>
          <w:sz w:val="26"/>
          <w:szCs w:val="26"/>
        </w:rPr>
        <w:t>7. Acceptance Criteria Document</w:t>
      </w:r>
    </w:p>
    <w:p w14:paraId="60A28F6C" w14:textId="77777777" w:rsidR="0070575F" w:rsidRPr="000028CE" w:rsidRDefault="00000000">
      <w:pPr>
        <w:spacing w:after="100"/>
        <w:rPr>
          <w:rFonts w:cs="Times New Roman"/>
          <w:sz w:val="26"/>
          <w:szCs w:val="26"/>
        </w:rPr>
      </w:pPr>
      <w:r w:rsidRPr="000028CE">
        <w:rPr>
          <w:rFonts w:cs="Times New Roman"/>
          <w:sz w:val="26"/>
          <w:szCs w:val="26"/>
        </w:rPr>
        <w:t>8. Prioritized Product Backlog</w:t>
      </w:r>
    </w:p>
    <w:p w14:paraId="576500F1" w14:textId="77777777" w:rsidR="0070575F" w:rsidRPr="000028CE" w:rsidRDefault="00000000">
      <w:pPr>
        <w:spacing w:after="100"/>
        <w:rPr>
          <w:rFonts w:cs="Times New Roman"/>
          <w:sz w:val="26"/>
          <w:szCs w:val="26"/>
        </w:rPr>
      </w:pPr>
      <w:r w:rsidRPr="000028CE">
        <w:rPr>
          <w:rFonts w:cs="Times New Roman"/>
          <w:sz w:val="26"/>
          <w:szCs w:val="26"/>
        </w:rPr>
        <w:t>9. Story Point Estimation</w:t>
      </w:r>
    </w:p>
    <w:p w14:paraId="58E20E2B" w14:textId="77777777" w:rsidR="0070575F" w:rsidRPr="000028CE" w:rsidRDefault="00000000">
      <w:pPr>
        <w:spacing w:after="100"/>
        <w:rPr>
          <w:rFonts w:cs="Times New Roman"/>
          <w:sz w:val="26"/>
          <w:szCs w:val="26"/>
        </w:rPr>
      </w:pPr>
      <w:r w:rsidRPr="000028CE">
        <w:rPr>
          <w:rFonts w:cs="Times New Roman"/>
          <w:sz w:val="26"/>
          <w:szCs w:val="26"/>
        </w:rPr>
        <w:t>10. Sprint Planning</w:t>
      </w:r>
    </w:p>
    <w:p w14:paraId="734661AF" w14:textId="77777777" w:rsidR="0070575F" w:rsidRPr="000028CE" w:rsidRDefault="00000000">
      <w:pPr>
        <w:spacing w:after="100"/>
        <w:rPr>
          <w:rFonts w:cs="Times New Roman"/>
          <w:sz w:val="26"/>
          <w:szCs w:val="26"/>
        </w:rPr>
      </w:pPr>
      <w:r w:rsidRPr="000028CE">
        <w:rPr>
          <w:rFonts w:cs="Times New Roman"/>
          <w:sz w:val="26"/>
          <w:szCs w:val="26"/>
        </w:rPr>
        <w:t>11. Sprint Backlog</w:t>
      </w:r>
    </w:p>
    <w:p w14:paraId="6E1E5D26" w14:textId="77777777" w:rsidR="0070575F" w:rsidRPr="000028CE" w:rsidRDefault="00000000">
      <w:pPr>
        <w:spacing w:after="100"/>
        <w:rPr>
          <w:rFonts w:cs="Times New Roman"/>
          <w:sz w:val="26"/>
          <w:szCs w:val="26"/>
        </w:rPr>
      </w:pPr>
      <w:r w:rsidRPr="000028CE">
        <w:rPr>
          <w:rFonts w:cs="Times New Roman"/>
          <w:sz w:val="26"/>
          <w:szCs w:val="26"/>
        </w:rPr>
        <w:t>12. Scrum Board</w:t>
      </w:r>
    </w:p>
    <w:p w14:paraId="1DE86E46" w14:textId="77777777" w:rsidR="0070575F" w:rsidRPr="000028CE" w:rsidRDefault="00000000">
      <w:pPr>
        <w:spacing w:after="100"/>
        <w:rPr>
          <w:rFonts w:cs="Times New Roman"/>
          <w:sz w:val="26"/>
          <w:szCs w:val="26"/>
        </w:rPr>
      </w:pPr>
      <w:r w:rsidRPr="000028CE">
        <w:rPr>
          <w:rFonts w:cs="Times New Roman"/>
          <w:sz w:val="26"/>
          <w:szCs w:val="26"/>
        </w:rPr>
        <w:t>13. Burndown Chart</w:t>
      </w:r>
    </w:p>
    <w:p w14:paraId="78DB2375" w14:textId="77777777" w:rsidR="0070575F" w:rsidRPr="000028CE" w:rsidRDefault="00000000">
      <w:pPr>
        <w:spacing w:after="100"/>
        <w:rPr>
          <w:rFonts w:cs="Times New Roman"/>
          <w:sz w:val="26"/>
          <w:szCs w:val="26"/>
        </w:rPr>
      </w:pPr>
      <w:r w:rsidRPr="000028CE">
        <w:rPr>
          <w:rFonts w:cs="Times New Roman"/>
          <w:sz w:val="26"/>
          <w:szCs w:val="26"/>
        </w:rPr>
        <w:t>14. Scrum Ceremonies</w:t>
      </w:r>
    </w:p>
    <w:p w14:paraId="09EC29E8" w14:textId="77777777" w:rsidR="0070575F" w:rsidRPr="000028CE" w:rsidRDefault="00000000">
      <w:pPr>
        <w:spacing w:after="100"/>
        <w:rPr>
          <w:rFonts w:cs="Times New Roman"/>
          <w:sz w:val="26"/>
          <w:szCs w:val="26"/>
        </w:rPr>
      </w:pPr>
      <w:r w:rsidRPr="000028CE">
        <w:rPr>
          <w:rFonts w:cs="Times New Roman"/>
          <w:sz w:val="26"/>
          <w:szCs w:val="26"/>
        </w:rPr>
        <w:t>15. Sprint Review Report</w:t>
      </w:r>
    </w:p>
    <w:p w14:paraId="44105A0F" w14:textId="77777777" w:rsidR="0070575F" w:rsidRPr="000028CE" w:rsidRDefault="00000000">
      <w:pPr>
        <w:spacing w:after="100"/>
        <w:rPr>
          <w:rFonts w:cs="Times New Roman"/>
          <w:sz w:val="26"/>
          <w:szCs w:val="26"/>
        </w:rPr>
      </w:pPr>
      <w:r w:rsidRPr="000028CE">
        <w:rPr>
          <w:rFonts w:cs="Times New Roman"/>
          <w:sz w:val="26"/>
          <w:szCs w:val="26"/>
        </w:rPr>
        <w:t>16. Sprint Retrospective Report</w:t>
      </w:r>
    </w:p>
    <w:p w14:paraId="425BD4CE" w14:textId="77777777" w:rsidR="0070575F" w:rsidRPr="000028CE" w:rsidRDefault="00000000">
      <w:pPr>
        <w:spacing w:after="100"/>
        <w:rPr>
          <w:rFonts w:cs="Times New Roman"/>
          <w:sz w:val="26"/>
          <w:szCs w:val="26"/>
        </w:rPr>
      </w:pPr>
      <w:r w:rsidRPr="000028CE">
        <w:rPr>
          <w:rFonts w:cs="Times New Roman"/>
          <w:sz w:val="26"/>
          <w:szCs w:val="26"/>
        </w:rPr>
        <w:t>17. Agile Framework Comparison</w:t>
      </w:r>
    </w:p>
    <w:p w14:paraId="57FFB721" w14:textId="77777777" w:rsidR="0070575F" w:rsidRPr="000028CE" w:rsidRDefault="00000000">
      <w:pPr>
        <w:spacing w:after="100"/>
        <w:rPr>
          <w:rFonts w:cs="Times New Roman"/>
          <w:sz w:val="26"/>
          <w:szCs w:val="26"/>
        </w:rPr>
      </w:pPr>
      <w:r w:rsidRPr="000028CE">
        <w:rPr>
          <w:rFonts w:cs="Times New Roman"/>
          <w:sz w:val="26"/>
          <w:szCs w:val="26"/>
        </w:rPr>
        <w:t>18. Project Timeline and Release Roadmap</w:t>
      </w:r>
    </w:p>
    <w:p w14:paraId="08215418" w14:textId="77777777" w:rsidR="0070575F" w:rsidRPr="000028CE" w:rsidRDefault="00000000">
      <w:pPr>
        <w:spacing w:after="100"/>
        <w:rPr>
          <w:rFonts w:cs="Times New Roman"/>
          <w:sz w:val="26"/>
          <w:szCs w:val="26"/>
        </w:rPr>
      </w:pPr>
      <w:r w:rsidRPr="000028CE">
        <w:rPr>
          <w:rFonts w:cs="Times New Roman"/>
          <w:sz w:val="26"/>
          <w:szCs w:val="26"/>
        </w:rPr>
        <w:lastRenderedPageBreak/>
        <w:t>19. Complete Agile Documentation Checklist</w:t>
      </w:r>
    </w:p>
    <w:p w14:paraId="01A3CDCD" w14:textId="77777777" w:rsidR="0070575F" w:rsidRPr="000028CE" w:rsidRDefault="00000000">
      <w:pPr>
        <w:spacing w:after="100"/>
        <w:rPr>
          <w:rFonts w:cs="Times New Roman"/>
          <w:sz w:val="26"/>
          <w:szCs w:val="26"/>
        </w:rPr>
      </w:pPr>
      <w:r w:rsidRPr="000028CE">
        <w:rPr>
          <w:rFonts w:cs="Times New Roman"/>
          <w:sz w:val="26"/>
          <w:szCs w:val="26"/>
        </w:rPr>
        <w:t>20. Conclusion</w:t>
      </w:r>
    </w:p>
    <w:p w14:paraId="7E64C943" w14:textId="77777777" w:rsidR="000028CE" w:rsidRDefault="000028CE" w:rsidP="000028CE">
      <w:pPr>
        <w:rPr>
          <w:rFonts w:cs="Times New Roman"/>
          <w:sz w:val="26"/>
          <w:szCs w:val="26"/>
        </w:rPr>
      </w:pPr>
    </w:p>
    <w:p w14:paraId="79BCC23D" w14:textId="77777777" w:rsidR="000028CE" w:rsidRDefault="000028CE" w:rsidP="000028CE">
      <w:pPr>
        <w:rPr>
          <w:rFonts w:cs="Times New Roman"/>
          <w:sz w:val="26"/>
          <w:szCs w:val="26"/>
        </w:rPr>
      </w:pPr>
    </w:p>
    <w:p w14:paraId="6893370D" w14:textId="77777777" w:rsidR="000028CE" w:rsidRDefault="000028CE" w:rsidP="000028CE">
      <w:pPr>
        <w:rPr>
          <w:rFonts w:cs="Times New Roman"/>
          <w:sz w:val="26"/>
          <w:szCs w:val="26"/>
        </w:rPr>
      </w:pPr>
    </w:p>
    <w:p w14:paraId="7654CCF9" w14:textId="77777777" w:rsidR="000028CE" w:rsidRDefault="000028CE" w:rsidP="000028CE">
      <w:pPr>
        <w:rPr>
          <w:rFonts w:cs="Times New Roman"/>
          <w:sz w:val="26"/>
          <w:szCs w:val="26"/>
        </w:rPr>
      </w:pPr>
    </w:p>
    <w:p w14:paraId="298937A5" w14:textId="77777777" w:rsidR="000028CE" w:rsidRDefault="000028CE" w:rsidP="000028CE">
      <w:pPr>
        <w:rPr>
          <w:rFonts w:cs="Times New Roman"/>
          <w:sz w:val="26"/>
          <w:szCs w:val="26"/>
        </w:rPr>
      </w:pPr>
    </w:p>
    <w:p w14:paraId="7E2E4982" w14:textId="77777777" w:rsidR="000028CE" w:rsidRDefault="000028CE" w:rsidP="000028CE">
      <w:pPr>
        <w:rPr>
          <w:rFonts w:cs="Times New Roman"/>
          <w:sz w:val="26"/>
          <w:szCs w:val="26"/>
        </w:rPr>
      </w:pPr>
    </w:p>
    <w:p w14:paraId="7B320742" w14:textId="77777777" w:rsidR="000028CE" w:rsidRDefault="000028CE" w:rsidP="000028CE">
      <w:pPr>
        <w:rPr>
          <w:rFonts w:cs="Times New Roman"/>
          <w:sz w:val="26"/>
          <w:szCs w:val="26"/>
        </w:rPr>
      </w:pPr>
    </w:p>
    <w:p w14:paraId="37E349BC" w14:textId="77777777" w:rsidR="000028CE" w:rsidRDefault="000028CE" w:rsidP="000028CE">
      <w:pPr>
        <w:rPr>
          <w:rFonts w:cs="Times New Roman"/>
          <w:sz w:val="26"/>
          <w:szCs w:val="26"/>
        </w:rPr>
      </w:pPr>
    </w:p>
    <w:p w14:paraId="35C928CB" w14:textId="77777777" w:rsidR="000028CE" w:rsidRDefault="000028CE" w:rsidP="000028CE">
      <w:pPr>
        <w:rPr>
          <w:rFonts w:cs="Times New Roman"/>
          <w:sz w:val="26"/>
          <w:szCs w:val="26"/>
        </w:rPr>
      </w:pPr>
    </w:p>
    <w:p w14:paraId="78C0459F" w14:textId="77777777" w:rsidR="000028CE" w:rsidRDefault="000028CE" w:rsidP="000028CE">
      <w:pPr>
        <w:rPr>
          <w:rFonts w:cs="Times New Roman"/>
          <w:sz w:val="26"/>
          <w:szCs w:val="26"/>
        </w:rPr>
      </w:pPr>
    </w:p>
    <w:p w14:paraId="2B83D82D" w14:textId="77777777" w:rsidR="000028CE" w:rsidRDefault="000028CE" w:rsidP="000028CE">
      <w:pPr>
        <w:rPr>
          <w:rFonts w:cs="Times New Roman"/>
          <w:sz w:val="26"/>
          <w:szCs w:val="26"/>
        </w:rPr>
      </w:pPr>
    </w:p>
    <w:p w14:paraId="00B6A186" w14:textId="77777777" w:rsidR="000028CE" w:rsidRDefault="000028CE" w:rsidP="000028CE">
      <w:pPr>
        <w:rPr>
          <w:rFonts w:cs="Times New Roman"/>
          <w:sz w:val="26"/>
          <w:szCs w:val="26"/>
        </w:rPr>
      </w:pPr>
    </w:p>
    <w:p w14:paraId="580C5445" w14:textId="77777777" w:rsidR="000028CE" w:rsidRDefault="000028CE" w:rsidP="000028CE">
      <w:pPr>
        <w:rPr>
          <w:rFonts w:cs="Times New Roman"/>
          <w:sz w:val="26"/>
          <w:szCs w:val="26"/>
        </w:rPr>
      </w:pPr>
    </w:p>
    <w:p w14:paraId="4E92D5BE" w14:textId="77777777" w:rsidR="000028CE" w:rsidRDefault="000028CE" w:rsidP="000028CE">
      <w:pPr>
        <w:rPr>
          <w:rFonts w:cs="Times New Roman"/>
          <w:sz w:val="26"/>
          <w:szCs w:val="26"/>
        </w:rPr>
      </w:pPr>
    </w:p>
    <w:p w14:paraId="1E687CA6" w14:textId="77777777" w:rsidR="000028CE" w:rsidRDefault="000028CE" w:rsidP="000028CE">
      <w:pPr>
        <w:rPr>
          <w:rFonts w:cs="Times New Roman"/>
          <w:sz w:val="26"/>
          <w:szCs w:val="26"/>
        </w:rPr>
      </w:pPr>
    </w:p>
    <w:p w14:paraId="175A5DBD" w14:textId="77777777" w:rsidR="000028CE" w:rsidRDefault="000028CE" w:rsidP="000028CE">
      <w:pPr>
        <w:rPr>
          <w:rFonts w:cs="Times New Roman"/>
          <w:sz w:val="26"/>
          <w:szCs w:val="26"/>
        </w:rPr>
      </w:pPr>
    </w:p>
    <w:p w14:paraId="0219E521" w14:textId="77777777" w:rsidR="000028CE" w:rsidRDefault="000028CE" w:rsidP="000028CE">
      <w:pPr>
        <w:rPr>
          <w:rFonts w:cs="Times New Roman"/>
          <w:sz w:val="26"/>
          <w:szCs w:val="26"/>
        </w:rPr>
      </w:pPr>
    </w:p>
    <w:p w14:paraId="2D90FA3B" w14:textId="77777777" w:rsidR="000028CE" w:rsidRDefault="000028CE" w:rsidP="000028CE">
      <w:pPr>
        <w:rPr>
          <w:rFonts w:cs="Times New Roman"/>
          <w:sz w:val="26"/>
          <w:szCs w:val="26"/>
        </w:rPr>
      </w:pPr>
    </w:p>
    <w:p w14:paraId="7F460A5E" w14:textId="77777777" w:rsidR="000028CE" w:rsidRDefault="000028CE" w:rsidP="000028CE">
      <w:pPr>
        <w:rPr>
          <w:rFonts w:cs="Times New Roman"/>
          <w:sz w:val="26"/>
          <w:szCs w:val="26"/>
        </w:rPr>
      </w:pPr>
    </w:p>
    <w:p w14:paraId="0FE62547" w14:textId="77777777" w:rsidR="000028CE" w:rsidRDefault="000028CE" w:rsidP="000028CE">
      <w:pPr>
        <w:rPr>
          <w:rFonts w:cs="Times New Roman"/>
          <w:sz w:val="26"/>
          <w:szCs w:val="26"/>
        </w:rPr>
      </w:pPr>
    </w:p>
    <w:p w14:paraId="6D4E44E5" w14:textId="77777777" w:rsidR="000028CE" w:rsidRDefault="000028CE" w:rsidP="000028CE">
      <w:pPr>
        <w:rPr>
          <w:rFonts w:cs="Times New Roman"/>
          <w:sz w:val="26"/>
          <w:szCs w:val="26"/>
        </w:rPr>
      </w:pPr>
    </w:p>
    <w:p w14:paraId="558441AF" w14:textId="77777777" w:rsidR="000028CE" w:rsidRDefault="000028CE" w:rsidP="000028CE">
      <w:pPr>
        <w:rPr>
          <w:rFonts w:cs="Times New Roman"/>
          <w:sz w:val="26"/>
          <w:szCs w:val="26"/>
        </w:rPr>
      </w:pPr>
    </w:p>
    <w:p w14:paraId="0FEB820A" w14:textId="77777777" w:rsidR="000028CE" w:rsidRDefault="000028CE" w:rsidP="000028CE">
      <w:pPr>
        <w:rPr>
          <w:rFonts w:cs="Times New Roman"/>
          <w:sz w:val="26"/>
          <w:szCs w:val="26"/>
        </w:rPr>
      </w:pPr>
    </w:p>
    <w:p w14:paraId="6B4C3333" w14:textId="77777777" w:rsidR="000028CE" w:rsidRDefault="000028CE" w:rsidP="000028CE">
      <w:pPr>
        <w:rPr>
          <w:rFonts w:cs="Times New Roman"/>
          <w:sz w:val="26"/>
          <w:szCs w:val="26"/>
        </w:rPr>
      </w:pPr>
    </w:p>
    <w:p w14:paraId="16A8B1A2" w14:textId="58E8853C" w:rsidR="0070575F" w:rsidRPr="000028CE" w:rsidRDefault="00000000" w:rsidP="000028CE">
      <w:pPr>
        <w:rPr>
          <w:rFonts w:cs="Times New Roman"/>
          <w:sz w:val="40"/>
          <w:szCs w:val="40"/>
        </w:rPr>
      </w:pPr>
      <w:r w:rsidRPr="000028CE">
        <w:rPr>
          <w:rFonts w:cs="Times New Roman"/>
          <w:b/>
          <w:color w:val="000000"/>
          <w:sz w:val="40"/>
          <w:szCs w:val="40"/>
        </w:rPr>
        <w:lastRenderedPageBreak/>
        <w:t>1. Product Discovery and Business Understanding</w:t>
      </w:r>
    </w:p>
    <w:p w14:paraId="60B36195" w14:textId="77777777" w:rsidR="0070575F" w:rsidRPr="000028CE" w:rsidRDefault="00000000">
      <w:pPr>
        <w:spacing w:after="100"/>
        <w:rPr>
          <w:rFonts w:cs="Times New Roman"/>
          <w:sz w:val="26"/>
          <w:szCs w:val="26"/>
        </w:rPr>
      </w:pPr>
      <w:r w:rsidRPr="000028CE">
        <w:rPr>
          <w:rFonts w:cs="Times New Roman"/>
          <w:sz w:val="26"/>
          <w:szCs w:val="26"/>
        </w:rPr>
        <w:t>The Agile work begins by reviewing the product-discovery information developed in Unit 1. This step ensures that the Scrum team understands why the system is being developed, who will use it, what problems it must solve, and what the first useful release should contain.</w:t>
      </w:r>
    </w:p>
    <w:p w14:paraId="7FE24FA9" w14:textId="77777777" w:rsidR="000028CE" w:rsidRPr="000028CE" w:rsidRDefault="000028CE" w:rsidP="000028CE">
      <w:pPr>
        <w:pStyle w:val="Heading2"/>
        <w:rPr>
          <w:rFonts w:ascii="Times New Roman" w:hAnsi="Times New Roman" w:cs="Times New Roman"/>
          <w:sz w:val="32"/>
          <w:szCs w:val="32"/>
        </w:rPr>
      </w:pPr>
      <w:r w:rsidRPr="000028CE">
        <w:rPr>
          <w:rFonts w:ascii="Times New Roman" w:hAnsi="Times New Roman" w:cs="Times New Roman"/>
          <w:sz w:val="32"/>
          <w:szCs w:val="32"/>
        </w:rPr>
        <w:t>1.1 Product Vision</w:t>
      </w:r>
    </w:p>
    <w:p w14:paraId="28170B65" w14:textId="77777777" w:rsidR="000028CE" w:rsidRPr="000028CE" w:rsidRDefault="000028CE" w:rsidP="000028CE">
      <w:pPr>
        <w:spacing w:after="100"/>
        <w:rPr>
          <w:rFonts w:cs="Times New Roman"/>
          <w:sz w:val="26"/>
          <w:szCs w:val="26"/>
        </w:rPr>
      </w:pPr>
      <w:r w:rsidRPr="000028CE">
        <w:rPr>
          <w:rFonts w:cs="Times New Roman"/>
          <w:sz w:val="26"/>
          <w:szCs w:val="26"/>
        </w:rPr>
        <w:t>The proposed system is a secure, user-friendly Student Record and Academic Management Platform that brings student information, attendance, academic performance, course registration, notifications, and reporting into one organized application.</w:t>
      </w:r>
    </w:p>
    <w:p w14:paraId="664F68E2" w14:textId="77777777" w:rsidR="0070575F" w:rsidRPr="000028CE" w:rsidRDefault="00000000">
      <w:pPr>
        <w:pStyle w:val="Heading2"/>
        <w:rPr>
          <w:rFonts w:ascii="Times New Roman" w:hAnsi="Times New Roman" w:cs="Times New Roman"/>
          <w:sz w:val="32"/>
          <w:szCs w:val="32"/>
        </w:rPr>
      </w:pPr>
      <w:r w:rsidRPr="000028CE">
        <w:rPr>
          <w:rFonts w:ascii="Times New Roman" w:hAnsi="Times New Roman" w:cs="Times New Roman"/>
          <w:sz w:val="32"/>
          <w:szCs w:val="32"/>
        </w:rPr>
        <w:t>1.2 Product Mission</w:t>
      </w:r>
    </w:p>
    <w:p w14:paraId="0F778723" w14:textId="77777777" w:rsidR="0070575F" w:rsidRPr="000028CE" w:rsidRDefault="00000000">
      <w:pPr>
        <w:spacing w:after="100"/>
        <w:rPr>
          <w:rFonts w:cs="Times New Roman"/>
          <w:sz w:val="26"/>
          <w:szCs w:val="26"/>
        </w:rPr>
      </w:pPr>
      <w:r w:rsidRPr="000028CE">
        <w:rPr>
          <w:rFonts w:cs="Times New Roman"/>
          <w:sz w:val="26"/>
          <w:szCs w:val="26"/>
        </w:rPr>
        <w:t>The mission is to reduce manual academic record work, improve accuracy, make information easier to access, and provide students, faculty, and administrators with timely and reliable academic information.</w:t>
      </w:r>
    </w:p>
    <w:p w14:paraId="778805CE" w14:textId="77777777" w:rsidR="0070575F" w:rsidRPr="000028CE" w:rsidRDefault="00000000">
      <w:pPr>
        <w:pStyle w:val="Heading2"/>
        <w:rPr>
          <w:rFonts w:ascii="Times New Roman" w:hAnsi="Times New Roman" w:cs="Times New Roman"/>
          <w:sz w:val="32"/>
          <w:szCs w:val="32"/>
        </w:rPr>
      </w:pPr>
      <w:r w:rsidRPr="000028CE">
        <w:rPr>
          <w:rFonts w:ascii="Times New Roman" w:hAnsi="Times New Roman" w:cs="Times New Roman"/>
          <w:sz w:val="32"/>
          <w:szCs w:val="32"/>
        </w:rPr>
        <w:t>1.3 Main Stakeholders</w:t>
      </w:r>
    </w:p>
    <w:tbl>
      <w:tblPr>
        <w:tblStyle w:val="TableGrid"/>
        <w:tblW w:w="0" w:type="auto"/>
        <w:jc w:val="center"/>
        <w:tblLook w:val="04A0" w:firstRow="1" w:lastRow="0" w:firstColumn="1" w:lastColumn="0" w:noHBand="0" w:noVBand="1"/>
      </w:tblPr>
      <w:tblGrid>
        <w:gridCol w:w="4968"/>
        <w:gridCol w:w="4968"/>
      </w:tblGrid>
      <w:tr w:rsidR="0070575F" w:rsidRPr="000028CE" w14:paraId="60515CBF" w14:textId="77777777">
        <w:trPr>
          <w:jc w:val="center"/>
        </w:trPr>
        <w:tc>
          <w:tcPr>
            <w:tcW w:w="4968" w:type="dxa"/>
            <w:vAlign w:val="center"/>
          </w:tcPr>
          <w:p w14:paraId="3853A39A" w14:textId="77777777" w:rsidR="0070575F" w:rsidRPr="000028CE" w:rsidRDefault="00000000">
            <w:pPr>
              <w:rPr>
                <w:rFonts w:cs="Times New Roman"/>
                <w:sz w:val="26"/>
                <w:szCs w:val="26"/>
              </w:rPr>
            </w:pPr>
            <w:r w:rsidRPr="000028CE">
              <w:rPr>
                <w:rFonts w:cs="Times New Roman"/>
                <w:b/>
                <w:color w:val="000000"/>
                <w:sz w:val="26"/>
                <w:szCs w:val="26"/>
              </w:rPr>
              <w:t>Stakeholder</w:t>
            </w:r>
          </w:p>
        </w:tc>
        <w:tc>
          <w:tcPr>
            <w:tcW w:w="4968" w:type="dxa"/>
            <w:vAlign w:val="center"/>
          </w:tcPr>
          <w:p w14:paraId="7BB816D8" w14:textId="77777777" w:rsidR="0070575F" w:rsidRPr="000028CE" w:rsidRDefault="00000000">
            <w:pPr>
              <w:rPr>
                <w:rFonts w:cs="Times New Roman"/>
                <w:sz w:val="26"/>
                <w:szCs w:val="26"/>
              </w:rPr>
            </w:pPr>
            <w:r w:rsidRPr="000028CE">
              <w:rPr>
                <w:rFonts w:cs="Times New Roman"/>
                <w:b/>
                <w:color w:val="000000"/>
                <w:sz w:val="26"/>
                <w:szCs w:val="26"/>
              </w:rPr>
              <w:t>Interest / Responsibility</w:t>
            </w:r>
          </w:p>
        </w:tc>
      </w:tr>
      <w:tr w:rsidR="0070575F" w:rsidRPr="000028CE" w14:paraId="3D3ABB2A" w14:textId="77777777">
        <w:trPr>
          <w:jc w:val="center"/>
        </w:trPr>
        <w:tc>
          <w:tcPr>
            <w:tcW w:w="4968" w:type="dxa"/>
            <w:vAlign w:val="center"/>
          </w:tcPr>
          <w:p w14:paraId="2C5FE407" w14:textId="77777777" w:rsidR="0070575F" w:rsidRPr="000028CE" w:rsidRDefault="00000000">
            <w:pPr>
              <w:rPr>
                <w:rFonts w:cs="Times New Roman"/>
                <w:sz w:val="26"/>
                <w:szCs w:val="26"/>
              </w:rPr>
            </w:pPr>
            <w:r w:rsidRPr="000028CE">
              <w:rPr>
                <w:rFonts w:cs="Times New Roman"/>
                <w:sz w:val="26"/>
                <w:szCs w:val="26"/>
              </w:rPr>
              <w:t>Students</w:t>
            </w:r>
          </w:p>
        </w:tc>
        <w:tc>
          <w:tcPr>
            <w:tcW w:w="4968" w:type="dxa"/>
            <w:vAlign w:val="center"/>
          </w:tcPr>
          <w:p w14:paraId="75BBB5CF" w14:textId="77777777" w:rsidR="0070575F" w:rsidRPr="000028CE" w:rsidRDefault="00000000">
            <w:pPr>
              <w:rPr>
                <w:rFonts w:cs="Times New Roman"/>
                <w:sz w:val="26"/>
                <w:szCs w:val="26"/>
              </w:rPr>
            </w:pPr>
            <w:r w:rsidRPr="000028CE">
              <w:rPr>
                <w:rFonts w:cs="Times New Roman"/>
                <w:sz w:val="26"/>
                <w:szCs w:val="26"/>
              </w:rPr>
              <w:t>View profile, courses, attendance, marks, results and notifications.</w:t>
            </w:r>
          </w:p>
        </w:tc>
      </w:tr>
      <w:tr w:rsidR="0070575F" w:rsidRPr="000028CE" w14:paraId="4DC7FF16" w14:textId="77777777">
        <w:trPr>
          <w:jc w:val="center"/>
        </w:trPr>
        <w:tc>
          <w:tcPr>
            <w:tcW w:w="4968" w:type="dxa"/>
            <w:vAlign w:val="center"/>
          </w:tcPr>
          <w:p w14:paraId="112B0291" w14:textId="77777777" w:rsidR="0070575F" w:rsidRPr="000028CE" w:rsidRDefault="00000000">
            <w:pPr>
              <w:rPr>
                <w:rFonts w:cs="Times New Roman"/>
                <w:sz w:val="26"/>
                <w:szCs w:val="26"/>
              </w:rPr>
            </w:pPr>
            <w:r w:rsidRPr="000028CE">
              <w:rPr>
                <w:rFonts w:cs="Times New Roman"/>
                <w:sz w:val="26"/>
                <w:szCs w:val="26"/>
              </w:rPr>
              <w:t>Faculty</w:t>
            </w:r>
          </w:p>
        </w:tc>
        <w:tc>
          <w:tcPr>
            <w:tcW w:w="4968" w:type="dxa"/>
            <w:vAlign w:val="center"/>
          </w:tcPr>
          <w:p w14:paraId="3A0E3304" w14:textId="77777777" w:rsidR="0070575F" w:rsidRPr="000028CE" w:rsidRDefault="00000000">
            <w:pPr>
              <w:rPr>
                <w:rFonts w:cs="Times New Roman"/>
                <w:sz w:val="26"/>
                <w:szCs w:val="26"/>
              </w:rPr>
            </w:pPr>
            <w:r w:rsidRPr="000028CE">
              <w:rPr>
                <w:rFonts w:cs="Times New Roman"/>
                <w:sz w:val="26"/>
                <w:szCs w:val="26"/>
              </w:rPr>
              <w:t>Manage courses, record attendance, enter marks and generate academic information.</w:t>
            </w:r>
          </w:p>
        </w:tc>
      </w:tr>
      <w:tr w:rsidR="0070575F" w:rsidRPr="000028CE" w14:paraId="3984C40B" w14:textId="77777777">
        <w:trPr>
          <w:jc w:val="center"/>
        </w:trPr>
        <w:tc>
          <w:tcPr>
            <w:tcW w:w="4968" w:type="dxa"/>
            <w:vAlign w:val="center"/>
          </w:tcPr>
          <w:p w14:paraId="0C91D8A5" w14:textId="77777777" w:rsidR="0070575F" w:rsidRPr="000028CE" w:rsidRDefault="00000000">
            <w:pPr>
              <w:rPr>
                <w:rFonts w:cs="Times New Roman"/>
                <w:sz w:val="26"/>
                <w:szCs w:val="26"/>
              </w:rPr>
            </w:pPr>
            <w:r w:rsidRPr="000028CE">
              <w:rPr>
                <w:rFonts w:cs="Times New Roman"/>
                <w:sz w:val="26"/>
                <w:szCs w:val="26"/>
              </w:rPr>
              <w:t>Academic Administrators</w:t>
            </w:r>
          </w:p>
        </w:tc>
        <w:tc>
          <w:tcPr>
            <w:tcW w:w="4968" w:type="dxa"/>
            <w:vAlign w:val="center"/>
          </w:tcPr>
          <w:p w14:paraId="5230E9C3" w14:textId="77777777" w:rsidR="0070575F" w:rsidRPr="000028CE" w:rsidRDefault="00000000">
            <w:pPr>
              <w:rPr>
                <w:rFonts w:cs="Times New Roman"/>
                <w:sz w:val="26"/>
                <w:szCs w:val="26"/>
              </w:rPr>
            </w:pPr>
            <w:r w:rsidRPr="000028CE">
              <w:rPr>
                <w:rFonts w:cs="Times New Roman"/>
                <w:sz w:val="26"/>
                <w:szCs w:val="26"/>
              </w:rPr>
              <w:t>Maintain student records, courses, reports and system-level academic data.</w:t>
            </w:r>
          </w:p>
        </w:tc>
      </w:tr>
      <w:tr w:rsidR="0070575F" w:rsidRPr="000028CE" w14:paraId="51DE7374" w14:textId="77777777">
        <w:trPr>
          <w:jc w:val="center"/>
        </w:trPr>
        <w:tc>
          <w:tcPr>
            <w:tcW w:w="4968" w:type="dxa"/>
            <w:vAlign w:val="center"/>
          </w:tcPr>
          <w:p w14:paraId="3561AA8C" w14:textId="77777777" w:rsidR="0070575F" w:rsidRPr="000028CE" w:rsidRDefault="00000000">
            <w:pPr>
              <w:rPr>
                <w:rFonts w:cs="Times New Roman"/>
                <w:sz w:val="26"/>
                <w:szCs w:val="26"/>
              </w:rPr>
            </w:pPr>
            <w:r w:rsidRPr="000028CE">
              <w:rPr>
                <w:rFonts w:cs="Times New Roman"/>
                <w:sz w:val="26"/>
                <w:szCs w:val="26"/>
              </w:rPr>
              <w:t>System Administrator</w:t>
            </w:r>
          </w:p>
        </w:tc>
        <w:tc>
          <w:tcPr>
            <w:tcW w:w="4968" w:type="dxa"/>
            <w:vAlign w:val="center"/>
          </w:tcPr>
          <w:p w14:paraId="7ED87A72" w14:textId="77777777" w:rsidR="0070575F" w:rsidRPr="000028CE" w:rsidRDefault="00000000">
            <w:pPr>
              <w:rPr>
                <w:rFonts w:cs="Times New Roman"/>
                <w:sz w:val="26"/>
                <w:szCs w:val="26"/>
              </w:rPr>
            </w:pPr>
            <w:r w:rsidRPr="000028CE">
              <w:rPr>
                <w:rFonts w:cs="Times New Roman"/>
                <w:sz w:val="26"/>
                <w:szCs w:val="26"/>
              </w:rPr>
              <w:t>Manage accounts, access rights, security and technical configuration.</w:t>
            </w:r>
          </w:p>
        </w:tc>
      </w:tr>
      <w:tr w:rsidR="0070575F" w:rsidRPr="000028CE" w14:paraId="77129B9C" w14:textId="77777777">
        <w:trPr>
          <w:jc w:val="center"/>
        </w:trPr>
        <w:tc>
          <w:tcPr>
            <w:tcW w:w="4968" w:type="dxa"/>
            <w:vAlign w:val="center"/>
          </w:tcPr>
          <w:p w14:paraId="5E0015B6" w14:textId="77777777" w:rsidR="0070575F" w:rsidRPr="000028CE" w:rsidRDefault="00000000">
            <w:pPr>
              <w:rPr>
                <w:rFonts w:cs="Times New Roman"/>
                <w:sz w:val="26"/>
                <w:szCs w:val="26"/>
              </w:rPr>
            </w:pPr>
            <w:r w:rsidRPr="000028CE">
              <w:rPr>
                <w:rFonts w:cs="Times New Roman"/>
                <w:sz w:val="26"/>
                <w:szCs w:val="26"/>
              </w:rPr>
              <w:t>Management</w:t>
            </w:r>
          </w:p>
        </w:tc>
        <w:tc>
          <w:tcPr>
            <w:tcW w:w="4968" w:type="dxa"/>
            <w:vAlign w:val="center"/>
          </w:tcPr>
          <w:p w14:paraId="444DC886" w14:textId="77777777" w:rsidR="0070575F" w:rsidRPr="000028CE" w:rsidRDefault="00000000">
            <w:pPr>
              <w:rPr>
                <w:rFonts w:cs="Times New Roman"/>
                <w:sz w:val="26"/>
                <w:szCs w:val="26"/>
              </w:rPr>
            </w:pPr>
            <w:r w:rsidRPr="000028CE">
              <w:rPr>
                <w:rFonts w:cs="Times New Roman"/>
                <w:sz w:val="26"/>
                <w:szCs w:val="26"/>
              </w:rPr>
              <w:t>Use reports and summaries for academic monitoring and decision-making.</w:t>
            </w:r>
          </w:p>
        </w:tc>
      </w:tr>
    </w:tbl>
    <w:p w14:paraId="1FE8B532" w14:textId="77777777" w:rsidR="0070575F" w:rsidRPr="000028CE" w:rsidRDefault="0070575F">
      <w:pPr>
        <w:rPr>
          <w:rFonts w:cs="Times New Roman"/>
          <w:sz w:val="32"/>
          <w:szCs w:val="32"/>
        </w:rPr>
      </w:pPr>
    </w:p>
    <w:p w14:paraId="3D7C0D04" w14:textId="77777777" w:rsidR="0070575F" w:rsidRPr="000028CE" w:rsidRDefault="00000000">
      <w:pPr>
        <w:pStyle w:val="Heading2"/>
        <w:rPr>
          <w:rFonts w:ascii="Times New Roman" w:hAnsi="Times New Roman" w:cs="Times New Roman"/>
          <w:sz w:val="32"/>
          <w:szCs w:val="32"/>
        </w:rPr>
      </w:pPr>
      <w:r w:rsidRPr="000028CE">
        <w:rPr>
          <w:rFonts w:ascii="Times New Roman" w:hAnsi="Times New Roman" w:cs="Times New Roman"/>
          <w:sz w:val="32"/>
          <w:szCs w:val="32"/>
        </w:rPr>
        <w:t>1.4 Business Requirements</w:t>
      </w:r>
    </w:p>
    <w:p w14:paraId="5B0C21BA" w14:textId="77777777" w:rsidR="0070575F" w:rsidRPr="000028CE" w:rsidRDefault="00000000">
      <w:pPr>
        <w:pStyle w:val="ListBullet"/>
        <w:spacing w:after="40"/>
        <w:rPr>
          <w:rFonts w:cs="Times New Roman"/>
          <w:sz w:val="26"/>
          <w:szCs w:val="26"/>
        </w:rPr>
      </w:pPr>
      <w:r w:rsidRPr="000028CE">
        <w:rPr>
          <w:rFonts w:cs="Times New Roman"/>
          <w:sz w:val="26"/>
          <w:szCs w:val="26"/>
        </w:rPr>
        <w:t>Centralize student and academic information in one platform.</w:t>
      </w:r>
    </w:p>
    <w:p w14:paraId="7B76BD26" w14:textId="77777777" w:rsidR="0070575F" w:rsidRPr="000028CE" w:rsidRDefault="00000000">
      <w:pPr>
        <w:pStyle w:val="ListBullet"/>
        <w:spacing w:after="40"/>
        <w:rPr>
          <w:rFonts w:cs="Times New Roman"/>
          <w:sz w:val="26"/>
          <w:szCs w:val="26"/>
        </w:rPr>
      </w:pPr>
      <w:r w:rsidRPr="000028CE">
        <w:rPr>
          <w:rFonts w:cs="Times New Roman"/>
          <w:sz w:val="26"/>
          <w:szCs w:val="26"/>
        </w:rPr>
        <w:t>Reduce duplicate and paper-based record maintenance.</w:t>
      </w:r>
    </w:p>
    <w:p w14:paraId="1543602E" w14:textId="77777777" w:rsidR="0070575F" w:rsidRPr="000028CE" w:rsidRDefault="00000000">
      <w:pPr>
        <w:pStyle w:val="ListBullet"/>
        <w:spacing w:after="40"/>
        <w:rPr>
          <w:rFonts w:cs="Times New Roman"/>
          <w:sz w:val="26"/>
          <w:szCs w:val="26"/>
        </w:rPr>
      </w:pPr>
      <w:r w:rsidRPr="000028CE">
        <w:rPr>
          <w:rFonts w:cs="Times New Roman"/>
          <w:sz w:val="26"/>
          <w:szCs w:val="26"/>
        </w:rPr>
        <w:t>Make attendance and marks easier to maintain.</w:t>
      </w:r>
    </w:p>
    <w:p w14:paraId="54CD8479" w14:textId="77777777" w:rsidR="0070575F" w:rsidRPr="000028CE" w:rsidRDefault="00000000">
      <w:pPr>
        <w:pStyle w:val="ListBullet"/>
        <w:spacing w:after="40"/>
        <w:rPr>
          <w:rFonts w:cs="Times New Roman"/>
          <w:sz w:val="26"/>
          <w:szCs w:val="26"/>
        </w:rPr>
      </w:pPr>
      <w:r w:rsidRPr="000028CE">
        <w:rPr>
          <w:rFonts w:cs="Times New Roman"/>
          <w:sz w:val="26"/>
          <w:szCs w:val="26"/>
        </w:rPr>
        <w:t>Provide quick access to academic reports.</w:t>
      </w:r>
    </w:p>
    <w:p w14:paraId="6B6005E6" w14:textId="77777777" w:rsidR="0070575F" w:rsidRPr="000028CE" w:rsidRDefault="00000000">
      <w:pPr>
        <w:pStyle w:val="ListBullet"/>
        <w:spacing w:after="40"/>
        <w:rPr>
          <w:rFonts w:cs="Times New Roman"/>
          <w:sz w:val="26"/>
          <w:szCs w:val="26"/>
        </w:rPr>
      </w:pPr>
      <w:r w:rsidRPr="000028CE">
        <w:rPr>
          <w:rFonts w:cs="Times New Roman"/>
          <w:sz w:val="26"/>
          <w:szCs w:val="26"/>
        </w:rPr>
        <w:t>Protect student information through authentication and role-based access.</w:t>
      </w:r>
    </w:p>
    <w:p w14:paraId="5DCF30A1" w14:textId="77777777" w:rsidR="0070575F" w:rsidRPr="000028CE" w:rsidRDefault="00000000">
      <w:pPr>
        <w:pStyle w:val="ListBullet"/>
        <w:spacing w:after="40"/>
        <w:rPr>
          <w:rFonts w:cs="Times New Roman"/>
          <w:sz w:val="26"/>
          <w:szCs w:val="26"/>
        </w:rPr>
      </w:pPr>
      <w:r w:rsidRPr="000028CE">
        <w:rPr>
          <w:rFonts w:cs="Times New Roman"/>
          <w:sz w:val="26"/>
          <w:szCs w:val="26"/>
        </w:rPr>
        <w:t>Allow the platform to grow as the number of users and records increases.</w:t>
      </w:r>
    </w:p>
    <w:p w14:paraId="708975DD" w14:textId="77777777" w:rsidR="0070575F" w:rsidRPr="000028CE" w:rsidRDefault="00000000">
      <w:pPr>
        <w:pStyle w:val="Heading2"/>
        <w:rPr>
          <w:rFonts w:ascii="Times New Roman" w:hAnsi="Times New Roman" w:cs="Times New Roman"/>
          <w:sz w:val="32"/>
          <w:szCs w:val="32"/>
        </w:rPr>
      </w:pPr>
      <w:r w:rsidRPr="000028CE">
        <w:rPr>
          <w:rFonts w:ascii="Times New Roman" w:hAnsi="Times New Roman" w:cs="Times New Roman"/>
          <w:sz w:val="32"/>
          <w:szCs w:val="32"/>
        </w:rPr>
        <w:t>1.5 Functional Requirements</w:t>
      </w:r>
    </w:p>
    <w:p w14:paraId="647B9645" w14:textId="77777777" w:rsidR="0070575F" w:rsidRPr="000028CE" w:rsidRDefault="00000000">
      <w:pPr>
        <w:pStyle w:val="ListBullet"/>
        <w:spacing w:after="40"/>
        <w:rPr>
          <w:rFonts w:cs="Times New Roman"/>
          <w:sz w:val="26"/>
          <w:szCs w:val="26"/>
        </w:rPr>
      </w:pPr>
      <w:r w:rsidRPr="000028CE">
        <w:rPr>
          <w:rFonts w:cs="Times New Roman"/>
          <w:sz w:val="26"/>
          <w:szCs w:val="26"/>
        </w:rPr>
        <w:t>Student registration and profile management.</w:t>
      </w:r>
    </w:p>
    <w:p w14:paraId="7440BFFC" w14:textId="77777777" w:rsidR="0070575F" w:rsidRPr="000028CE" w:rsidRDefault="00000000">
      <w:pPr>
        <w:pStyle w:val="ListBullet"/>
        <w:spacing w:after="40"/>
        <w:rPr>
          <w:rFonts w:cs="Times New Roman"/>
          <w:sz w:val="26"/>
          <w:szCs w:val="26"/>
        </w:rPr>
      </w:pPr>
      <w:r w:rsidRPr="000028CE">
        <w:rPr>
          <w:rFonts w:cs="Times New Roman"/>
          <w:sz w:val="26"/>
          <w:szCs w:val="26"/>
        </w:rPr>
        <w:t>Course creation, update and student assignment.</w:t>
      </w:r>
    </w:p>
    <w:p w14:paraId="73122E77" w14:textId="77777777" w:rsidR="0070575F" w:rsidRPr="000028CE" w:rsidRDefault="00000000">
      <w:pPr>
        <w:pStyle w:val="ListBullet"/>
        <w:spacing w:after="40"/>
        <w:rPr>
          <w:rFonts w:cs="Times New Roman"/>
          <w:sz w:val="26"/>
          <w:szCs w:val="26"/>
        </w:rPr>
      </w:pPr>
      <w:r w:rsidRPr="000028CE">
        <w:rPr>
          <w:rFonts w:cs="Times New Roman"/>
          <w:sz w:val="26"/>
          <w:szCs w:val="26"/>
        </w:rPr>
        <w:t>Attendance recording, viewing and reporting.</w:t>
      </w:r>
    </w:p>
    <w:p w14:paraId="1B8D7841" w14:textId="77777777" w:rsidR="0070575F" w:rsidRPr="000028CE" w:rsidRDefault="00000000">
      <w:pPr>
        <w:pStyle w:val="ListBullet"/>
        <w:spacing w:after="40"/>
        <w:rPr>
          <w:rFonts w:cs="Times New Roman"/>
          <w:sz w:val="26"/>
          <w:szCs w:val="26"/>
        </w:rPr>
      </w:pPr>
      <w:r w:rsidRPr="000028CE">
        <w:rPr>
          <w:rFonts w:cs="Times New Roman"/>
          <w:sz w:val="26"/>
          <w:szCs w:val="26"/>
        </w:rPr>
        <w:lastRenderedPageBreak/>
        <w:t>Marks entry, updating, grade calculation and result sheets.</w:t>
      </w:r>
    </w:p>
    <w:p w14:paraId="1D4B142E" w14:textId="77777777" w:rsidR="0070575F" w:rsidRPr="000028CE" w:rsidRDefault="00000000">
      <w:pPr>
        <w:pStyle w:val="ListBullet"/>
        <w:spacing w:after="40"/>
        <w:rPr>
          <w:rFonts w:cs="Times New Roman"/>
          <w:sz w:val="26"/>
          <w:szCs w:val="26"/>
        </w:rPr>
      </w:pPr>
      <w:r w:rsidRPr="000028CE">
        <w:rPr>
          <w:rFonts w:cs="Times New Roman"/>
          <w:sz w:val="26"/>
          <w:szCs w:val="26"/>
        </w:rPr>
        <w:t>Login, logout, password reset and role-based access.</w:t>
      </w:r>
    </w:p>
    <w:p w14:paraId="6451F5E3" w14:textId="77777777" w:rsidR="0070575F" w:rsidRPr="000028CE" w:rsidRDefault="00000000">
      <w:pPr>
        <w:pStyle w:val="ListBullet"/>
        <w:spacing w:after="40"/>
        <w:rPr>
          <w:rFonts w:cs="Times New Roman"/>
          <w:sz w:val="26"/>
          <w:szCs w:val="26"/>
        </w:rPr>
      </w:pPr>
      <w:r w:rsidRPr="000028CE">
        <w:rPr>
          <w:rFonts w:cs="Times New Roman"/>
          <w:sz w:val="26"/>
          <w:szCs w:val="26"/>
        </w:rPr>
        <w:t>Attendance, examination and result notifications.</w:t>
      </w:r>
    </w:p>
    <w:p w14:paraId="75E8B0DB" w14:textId="62B5809F" w:rsidR="000028CE" w:rsidRPr="000028CE" w:rsidRDefault="00000000" w:rsidP="000028CE">
      <w:pPr>
        <w:pStyle w:val="ListBullet"/>
        <w:spacing w:after="40"/>
        <w:rPr>
          <w:rFonts w:cs="Times New Roman"/>
          <w:sz w:val="26"/>
          <w:szCs w:val="26"/>
        </w:rPr>
      </w:pPr>
      <w:r w:rsidRPr="000028CE">
        <w:rPr>
          <w:rFonts w:cs="Times New Roman"/>
          <w:sz w:val="26"/>
          <w:szCs w:val="26"/>
        </w:rPr>
        <w:t>Student, attendance, performance and course reports.</w:t>
      </w:r>
    </w:p>
    <w:p w14:paraId="01D1BF10" w14:textId="208A54EC" w:rsidR="0070575F" w:rsidRPr="000028CE" w:rsidRDefault="00000000" w:rsidP="000028CE">
      <w:pPr>
        <w:pStyle w:val="Heading2"/>
        <w:rPr>
          <w:rFonts w:ascii="Times New Roman" w:hAnsi="Times New Roman" w:cs="Times New Roman"/>
          <w:sz w:val="32"/>
          <w:szCs w:val="32"/>
        </w:rPr>
      </w:pPr>
      <w:r w:rsidRPr="000028CE">
        <w:rPr>
          <w:rFonts w:ascii="Times New Roman" w:hAnsi="Times New Roman" w:cs="Times New Roman"/>
          <w:sz w:val="32"/>
          <w:szCs w:val="32"/>
        </w:rPr>
        <w:t>1.6 Non-Functional Requirements</w:t>
      </w:r>
    </w:p>
    <w:p w14:paraId="669B7E16" w14:textId="77777777" w:rsidR="0070575F" w:rsidRPr="000028CE" w:rsidRDefault="00000000" w:rsidP="000028CE">
      <w:pPr>
        <w:pStyle w:val="ListBullet"/>
        <w:spacing w:after="40"/>
        <w:rPr>
          <w:rFonts w:cs="Times New Roman"/>
          <w:sz w:val="26"/>
          <w:szCs w:val="26"/>
        </w:rPr>
      </w:pPr>
      <w:r w:rsidRPr="000028CE">
        <w:rPr>
          <w:rFonts w:cs="Times New Roman"/>
          <w:sz w:val="26"/>
          <w:szCs w:val="26"/>
        </w:rPr>
        <w:t>Security: only authorized users should access protected information.</w:t>
      </w:r>
    </w:p>
    <w:p w14:paraId="7640F173" w14:textId="77777777" w:rsidR="0070575F" w:rsidRPr="000028CE" w:rsidRDefault="00000000" w:rsidP="000028CE">
      <w:pPr>
        <w:pStyle w:val="ListBullet"/>
        <w:spacing w:after="40"/>
        <w:rPr>
          <w:rFonts w:cs="Times New Roman"/>
          <w:sz w:val="26"/>
          <w:szCs w:val="26"/>
        </w:rPr>
      </w:pPr>
      <w:r w:rsidRPr="000028CE">
        <w:rPr>
          <w:rFonts w:cs="Times New Roman"/>
          <w:sz w:val="26"/>
          <w:szCs w:val="26"/>
        </w:rPr>
        <w:t>Usability: screens and workflows should be simple for students and staff.</w:t>
      </w:r>
    </w:p>
    <w:p w14:paraId="347BC95B" w14:textId="77777777" w:rsidR="0070575F" w:rsidRPr="000028CE" w:rsidRDefault="00000000" w:rsidP="000028CE">
      <w:pPr>
        <w:pStyle w:val="ListBullet"/>
        <w:spacing w:after="40"/>
        <w:rPr>
          <w:rFonts w:cs="Times New Roman"/>
          <w:sz w:val="26"/>
          <w:szCs w:val="26"/>
        </w:rPr>
      </w:pPr>
      <w:r w:rsidRPr="000028CE">
        <w:rPr>
          <w:rFonts w:cs="Times New Roman"/>
          <w:sz w:val="26"/>
          <w:szCs w:val="26"/>
        </w:rPr>
        <w:t>Reliability: academic records should be stored consistently and be available when needed.</w:t>
      </w:r>
    </w:p>
    <w:p w14:paraId="0BE87636" w14:textId="77777777" w:rsidR="0070575F" w:rsidRPr="000028CE" w:rsidRDefault="00000000" w:rsidP="000028CE">
      <w:pPr>
        <w:pStyle w:val="ListBullet"/>
        <w:spacing w:after="40"/>
        <w:rPr>
          <w:rFonts w:cs="Times New Roman"/>
          <w:sz w:val="26"/>
          <w:szCs w:val="26"/>
        </w:rPr>
      </w:pPr>
      <w:r w:rsidRPr="000028CE">
        <w:rPr>
          <w:rFonts w:cs="Times New Roman"/>
          <w:sz w:val="26"/>
          <w:szCs w:val="26"/>
        </w:rPr>
        <w:t>Performance: common actions such as login, search and viewing records should respond quickly.</w:t>
      </w:r>
    </w:p>
    <w:p w14:paraId="700BBA66" w14:textId="77777777" w:rsidR="0070575F" w:rsidRPr="000028CE" w:rsidRDefault="00000000" w:rsidP="000028CE">
      <w:pPr>
        <w:pStyle w:val="ListBullet"/>
        <w:spacing w:after="40"/>
        <w:rPr>
          <w:rFonts w:cs="Times New Roman"/>
          <w:sz w:val="26"/>
          <w:szCs w:val="26"/>
        </w:rPr>
      </w:pPr>
      <w:r w:rsidRPr="000028CE">
        <w:rPr>
          <w:rFonts w:cs="Times New Roman"/>
          <w:sz w:val="26"/>
          <w:szCs w:val="26"/>
        </w:rPr>
        <w:t>Scalability: the design should support more students, courses and academic records over time.</w:t>
      </w:r>
    </w:p>
    <w:p w14:paraId="0CFAD185" w14:textId="77777777" w:rsidR="0070575F" w:rsidRPr="000028CE" w:rsidRDefault="00000000" w:rsidP="000028CE">
      <w:pPr>
        <w:pStyle w:val="ListBullet"/>
        <w:spacing w:after="40"/>
        <w:rPr>
          <w:rFonts w:cs="Times New Roman"/>
          <w:sz w:val="26"/>
          <w:szCs w:val="26"/>
        </w:rPr>
      </w:pPr>
      <w:r w:rsidRPr="000028CE">
        <w:rPr>
          <w:rFonts w:cs="Times New Roman"/>
          <w:sz w:val="26"/>
          <w:szCs w:val="26"/>
        </w:rPr>
        <w:t>Maintainability: modules should be organized so future changes can be made easily.</w:t>
      </w:r>
    </w:p>
    <w:p w14:paraId="0D44958A" w14:textId="77777777" w:rsidR="0070575F" w:rsidRPr="000028CE" w:rsidRDefault="00000000" w:rsidP="000028CE">
      <w:pPr>
        <w:pStyle w:val="Heading2"/>
        <w:rPr>
          <w:rFonts w:ascii="Times New Roman" w:hAnsi="Times New Roman" w:cs="Times New Roman"/>
        </w:rPr>
      </w:pPr>
      <w:r w:rsidRPr="000028CE">
        <w:rPr>
          <w:rFonts w:ascii="Times New Roman" w:hAnsi="Times New Roman" w:cs="Times New Roman"/>
        </w:rPr>
        <w:t>1.7 User Personas</w:t>
      </w:r>
    </w:p>
    <w:tbl>
      <w:tblPr>
        <w:tblStyle w:val="TableGrid"/>
        <w:tblW w:w="11082" w:type="dxa"/>
        <w:jc w:val="center"/>
        <w:tblLook w:val="04A0" w:firstRow="1" w:lastRow="0" w:firstColumn="1" w:lastColumn="0" w:noHBand="0" w:noVBand="1"/>
      </w:tblPr>
      <w:tblGrid>
        <w:gridCol w:w="3694"/>
        <w:gridCol w:w="3694"/>
        <w:gridCol w:w="3694"/>
      </w:tblGrid>
      <w:tr w:rsidR="0070575F" w:rsidRPr="000028CE" w14:paraId="262C46A4" w14:textId="77777777" w:rsidTr="000028CE">
        <w:trPr>
          <w:trHeight w:val="308"/>
          <w:jc w:val="center"/>
        </w:trPr>
        <w:tc>
          <w:tcPr>
            <w:tcW w:w="3694" w:type="dxa"/>
            <w:vAlign w:val="center"/>
          </w:tcPr>
          <w:p w14:paraId="1B2987C8" w14:textId="77777777" w:rsidR="0070575F" w:rsidRPr="000028CE" w:rsidRDefault="00000000" w:rsidP="000028CE">
            <w:pPr>
              <w:rPr>
                <w:rFonts w:cs="Times New Roman"/>
                <w:sz w:val="26"/>
                <w:szCs w:val="26"/>
              </w:rPr>
            </w:pPr>
            <w:r w:rsidRPr="000028CE">
              <w:rPr>
                <w:rFonts w:cs="Times New Roman"/>
                <w:b/>
                <w:color w:val="000000"/>
                <w:sz w:val="26"/>
                <w:szCs w:val="26"/>
              </w:rPr>
              <w:t>Persona</w:t>
            </w:r>
          </w:p>
        </w:tc>
        <w:tc>
          <w:tcPr>
            <w:tcW w:w="3694" w:type="dxa"/>
            <w:vAlign w:val="center"/>
          </w:tcPr>
          <w:p w14:paraId="234AC36C" w14:textId="77777777" w:rsidR="0070575F" w:rsidRPr="000028CE" w:rsidRDefault="00000000" w:rsidP="000028CE">
            <w:pPr>
              <w:rPr>
                <w:rFonts w:cs="Times New Roman"/>
                <w:sz w:val="26"/>
                <w:szCs w:val="26"/>
              </w:rPr>
            </w:pPr>
            <w:r w:rsidRPr="000028CE">
              <w:rPr>
                <w:rFonts w:cs="Times New Roman"/>
                <w:b/>
                <w:color w:val="000000"/>
                <w:sz w:val="26"/>
                <w:szCs w:val="26"/>
              </w:rPr>
              <w:t>Needs</w:t>
            </w:r>
          </w:p>
        </w:tc>
        <w:tc>
          <w:tcPr>
            <w:tcW w:w="3694" w:type="dxa"/>
            <w:vAlign w:val="center"/>
          </w:tcPr>
          <w:p w14:paraId="0637CFD1" w14:textId="77777777" w:rsidR="0070575F" w:rsidRPr="000028CE" w:rsidRDefault="00000000" w:rsidP="000028CE">
            <w:pPr>
              <w:rPr>
                <w:rFonts w:cs="Times New Roman"/>
                <w:sz w:val="26"/>
                <w:szCs w:val="26"/>
              </w:rPr>
            </w:pPr>
            <w:r w:rsidRPr="000028CE">
              <w:rPr>
                <w:rFonts w:cs="Times New Roman"/>
                <w:b/>
                <w:color w:val="000000"/>
                <w:sz w:val="26"/>
                <w:szCs w:val="26"/>
              </w:rPr>
              <w:t>Typical Actions</w:t>
            </w:r>
          </w:p>
        </w:tc>
      </w:tr>
      <w:tr w:rsidR="0070575F" w:rsidRPr="000028CE" w14:paraId="68DFA3E5" w14:textId="77777777" w:rsidTr="000028CE">
        <w:trPr>
          <w:trHeight w:val="913"/>
          <w:jc w:val="center"/>
        </w:trPr>
        <w:tc>
          <w:tcPr>
            <w:tcW w:w="3694" w:type="dxa"/>
            <w:vAlign w:val="center"/>
          </w:tcPr>
          <w:p w14:paraId="0B9EC085" w14:textId="77777777" w:rsidR="0070575F" w:rsidRPr="000028CE" w:rsidRDefault="00000000" w:rsidP="000028CE">
            <w:pPr>
              <w:rPr>
                <w:rFonts w:cs="Times New Roman"/>
                <w:sz w:val="26"/>
                <w:szCs w:val="26"/>
              </w:rPr>
            </w:pPr>
            <w:r w:rsidRPr="000028CE">
              <w:rPr>
                <w:rFonts w:cs="Times New Roman"/>
                <w:sz w:val="26"/>
                <w:szCs w:val="26"/>
              </w:rPr>
              <w:t>Student</w:t>
            </w:r>
          </w:p>
        </w:tc>
        <w:tc>
          <w:tcPr>
            <w:tcW w:w="3694" w:type="dxa"/>
            <w:vAlign w:val="center"/>
          </w:tcPr>
          <w:p w14:paraId="644C77F8" w14:textId="77777777" w:rsidR="0070575F" w:rsidRPr="000028CE" w:rsidRDefault="00000000" w:rsidP="000028CE">
            <w:pPr>
              <w:rPr>
                <w:rFonts w:cs="Times New Roman"/>
                <w:sz w:val="26"/>
                <w:szCs w:val="26"/>
              </w:rPr>
            </w:pPr>
            <w:r w:rsidRPr="000028CE">
              <w:rPr>
                <w:rFonts w:cs="Times New Roman"/>
                <w:sz w:val="26"/>
                <w:szCs w:val="26"/>
              </w:rPr>
              <w:t>Easy access to personal academic information</w:t>
            </w:r>
          </w:p>
        </w:tc>
        <w:tc>
          <w:tcPr>
            <w:tcW w:w="3694" w:type="dxa"/>
            <w:vAlign w:val="center"/>
          </w:tcPr>
          <w:p w14:paraId="64A35423" w14:textId="77777777" w:rsidR="0070575F" w:rsidRPr="000028CE" w:rsidRDefault="00000000" w:rsidP="000028CE">
            <w:pPr>
              <w:rPr>
                <w:rFonts w:cs="Times New Roman"/>
                <w:sz w:val="26"/>
                <w:szCs w:val="26"/>
              </w:rPr>
            </w:pPr>
            <w:r w:rsidRPr="000028CE">
              <w:rPr>
                <w:rFonts w:cs="Times New Roman"/>
                <w:sz w:val="26"/>
                <w:szCs w:val="26"/>
              </w:rPr>
              <w:t>Login, view courses, attendance, marks and notifications.</w:t>
            </w:r>
          </w:p>
        </w:tc>
      </w:tr>
      <w:tr w:rsidR="0070575F" w:rsidRPr="000028CE" w14:paraId="6932B2C9" w14:textId="77777777" w:rsidTr="000028CE">
        <w:trPr>
          <w:trHeight w:val="926"/>
          <w:jc w:val="center"/>
        </w:trPr>
        <w:tc>
          <w:tcPr>
            <w:tcW w:w="3694" w:type="dxa"/>
            <w:vAlign w:val="center"/>
          </w:tcPr>
          <w:p w14:paraId="669F7895" w14:textId="77777777" w:rsidR="0070575F" w:rsidRPr="000028CE" w:rsidRDefault="00000000" w:rsidP="000028CE">
            <w:pPr>
              <w:rPr>
                <w:rFonts w:cs="Times New Roman"/>
                <w:sz w:val="26"/>
                <w:szCs w:val="26"/>
              </w:rPr>
            </w:pPr>
            <w:r w:rsidRPr="000028CE">
              <w:rPr>
                <w:rFonts w:cs="Times New Roman"/>
                <w:sz w:val="26"/>
                <w:szCs w:val="26"/>
              </w:rPr>
              <w:t>Faculty Member</w:t>
            </w:r>
          </w:p>
        </w:tc>
        <w:tc>
          <w:tcPr>
            <w:tcW w:w="3694" w:type="dxa"/>
            <w:vAlign w:val="center"/>
          </w:tcPr>
          <w:p w14:paraId="0EE1D7A8" w14:textId="77777777" w:rsidR="0070575F" w:rsidRPr="000028CE" w:rsidRDefault="00000000" w:rsidP="000028CE">
            <w:pPr>
              <w:rPr>
                <w:rFonts w:cs="Times New Roman"/>
                <w:sz w:val="26"/>
                <w:szCs w:val="26"/>
              </w:rPr>
            </w:pPr>
            <w:r w:rsidRPr="000028CE">
              <w:rPr>
                <w:rFonts w:cs="Times New Roman"/>
                <w:sz w:val="26"/>
                <w:szCs w:val="26"/>
              </w:rPr>
              <w:t>Efficient academic record entry</w:t>
            </w:r>
          </w:p>
        </w:tc>
        <w:tc>
          <w:tcPr>
            <w:tcW w:w="3694" w:type="dxa"/>
            <w:vAlign w:val="center"/>
          </w:tcPr>
          <w:p w14:paraId="091AEE40" w14:textId="77777777" w:rsidR="0070575F" w:rsidRPr="000028CE" w:rsidRDefault="00000000" w:rsidP="000028CE">
            <w:pPr>
              <w:rPr>
                <w:rFonts w:cs="Times New Roman"/>
                <w:sz w:val="26"/>
                <w:szCs w:val="26"/>
              </w:rPr>
            </w:pPr>
            <w:r w:rsidRPr="000028CE">
              <w:rPr>
                <w:rFonts w:cs="Times New Roman"/>
                <w:sz w:val="26"/>
                <w:szCs w:val="26"/>
              </w:rPr>
              <w:t>Select course, record attendance, enter marks, view reports.</w:t>
            </w:r>
          </w:p>
        </w:tc>
      </w:tr>
      <w:tr w:rsidR="0070575F" w:rsidRPr="000028CE" w14:paraId="01B201EC" w14:textId="77777777" w:rsidTr="000028CE">
        <w:trPr>
          <w:trHeight w:val="617"/>
          <w:jc w:val="center"/>
        </w:trPr>
        <w:tc>
          <w:tcPr>
            <w:tcW w:w="3694" w:type="dxa"/>
            <w:vAlign w:val="center"/>
          </w:tcPr>
          <w:p w14:paraId="5901C94C" w14:textId="77777777" w:rsidR="0070575F" w:rsidRPr="000028CE" w:rsidRDefault="00000000" w:rsidP="000028CE">
            <w:pPr>
              <w:rPr>
                <w:rFonts w:cs="Times New Roman"/>
                <w:sz w:val="26"/>
                <w:szCs w:val="26"/>
              </w:rPr>
            </w:pPr>
            <w:r w:rsidRPr="000028CE">
              <w:rPr>
                <w:rFonts w:cs="Times New Roman"/>
                <w:sz w:val="26"/>
                <w:szCs w:val="26"/>
              </w:rPr>
              <w:t>Academic Administrator</w:t>
            </w:r>
          </w:p>
        </w:tc>
        <w:tc>
          <w:tcPr>
            <w:tcW w:w="3694" w:type="dxa"/>
            <w:vAlign w:val="center"/>
          </w:tcPr>
          <w:p w14:paraId="34944140" w14:textId="77777777" w:rsidR="0070575F" w:rsidRPr="000028CE" w:rsidRDefault="00000000" w:rsidP="000028CE">
            <w:pPr>
              <w:rPr>
                <w:rFonts w:cs="Times New Roman"/>
                <w:sz w:val="26"/>
                <w:szCs w:val="26"/>
              </w:rPr>
            </w:pPr>
            <w:r w:rsidRPr="000028CE">
              <w:rPr>
                <w:rFonts w:cs="Times New Roman"/>
                <w:sz w:val="26"/>
                <w:szCs w:val="26"/>
              </w:rPr>
              <w:t>Central control of academic records</w:t>
            </w:r>
          </w:p>
        </w:tc>
        <w:tc>
          <w:tcPr>
            <w:tcW w:w="3694" w:type="dxa"/>
            <w:vAlign w:val="center"/>
          </w:tcPr>
          <w:p w14:paraId="36980985" w14:textId="77777777" w:rsidR="0070575F" w:rsidRPr="000028CE" w:rsidRDefault="00000000" w:rsidP="000028CE">
            <w:pPr>
              <w:rPr>
                <w:rFonts w:cs="Times New Roman"/>
                <w:sz w:val="26"/>
                <w:szCs w:val="26"/>
              </w:rPr>
            </w:pPr>
            <w:r w:rsidRPr="000028CE">
              <w:rPr>
                <w:rFonts w:cs="Times New Roman"/>
                <w:sz w:val="26"/>
                <w:szCs w:val="26"/>
              </w:rPr>
              <w:t>Add/search/update students, manage courses and reports.</w:t>
            </w:r>
          </w:p>
        </w:tc>
      </w:tr>
      <w:tr w:rsidR="0070575F" w:rsidRPr="000028CE" w14:paraId="40306B4D" w14:textId="77777777" w:rsidTr="000028CE">
        <w:trPr>
          <w:trHeight w:val="604"/>
          <w:jc w:val="center"/>
        </w:trPr>
        <w:tc>
          <w:tcPr>
            <w:tcW w:w="3694" w:type="dxa"/>
            <w:vAlign w:val="center"/>
          </w:tcPr>
          <w:p w14:paraId="25005C9B" w14:textId="77777777" w:rsidR="0070575F" w:rsidRPr="000028CE" w:rsidRDefault="00000000" w:rsidP="000028CE">
            <w:pPr>
              <w:rPr>
                <w:rFonts w:cs="Times New Roman"/>
                <w:sz w:val="26"/>
                <w:szCs w:val="26"/>
              </w:rPr>
            </w:pPr>
            <w:r w:rsidRPr="000028CE">
              <w:rPr>
                <w:rFonts w:cs="Times New Roman"/>
                <w:sz w:val="26"/>
                <w:szCs w:val="26"/>
              </w:rPr>
              <w:t>System Administrator</w:t>
            </w:r>
          </w:p>
        </w:tc>
        <w:tc>
          <w:tcPr>
            <w:tcW w:w="3694" w:type="dxa"/>
            <w:vAlign w:val="center"/>
          </w:tcPr>
          <w:p w14:paraId="19ED5DB0" w14:textId="77777777" w:rsidR="0070575F" w:rsidRPr="000028CE" w:rsidRDefault="00000000" w:rsidP="000028CE">
            <w:pPr>
              <w:rPr>
                <w:rFonts w:cs="Times New Roman"/>
                <w:sz w:val="26"/>
                <w:szCs w:val="26"/>
              </w:rPr>
            </w:pPr>
            <w:r w:rsidRPr="000028CE">
              <w:rPr>
                <w:rFonts w:cs="Times New Roman"/>
                <w:sz w:val="26"/>
                <w:szCs w:val="26"/>
              </w:rPr>
              <w:t>Secure user and system management</w:t>
            </w:r>
          </w:p>
        </w:tc>
        <w:tc>
          <w:tcPr>
            <w:tcW w:w="3694" w:type="dxa"/>
            <w:vAlign w:val="center"/>
          </w:tcPr>
          <w:p w14:paraId="422FD5F8" w14:textId="77777777" w:rsidR="0070575F" w:rsidRPr="000028CE" w:rsidRDefault="00000000" w:rsidP="000028CE">
            <w:pPr>
              <w:rPr>
                <w:rFonts w:cs="Times New Roman"/>
                <w:sz w:val="26"/>
                <w:szCs w:val="26"/>
              </w:rPr>
            </w:pPr>
            <w:r w:rsidRPr="000028CE">
              <w:rPr>
                <w:rFonts w:cs="Times New Roman"/>
                <w:sz w:val="26"/>
                <w:szCs w:val="26"/>
              </w:rPr>
              <w:t>Manage accounts, roles, passwords and access.</w:t>
            </w:r>
          </w:p>
        </w:tc>
      </w:tr>
    </w:tbl>
    <w:p w14:paraId="1C914B81" w14:textId="77777777" w:rsidR="0070575F" w:rsidRPr="000028CE" w:rsidRDefault="0070575F" w:rsidP="000028CE">
      <w:pPr>
        <w:rPr>
          <w:rFonts w:cs="Times New Roman"/>
          <w:sz w:val="26"/>
          <w:szCs w:val="26"/>
        </w:rPr>
      </w:pPr>
    </w:p>
    <w:p w14:paraId="0D0A683C" w14:textId="77777777" w:rsidR="0070575F" w:rsidRPr="000028CE" w:rsidRDefault="00000000" w:rsidP="000028CE">
      <w:pPr>
        <w:pStyle w:val="Heading2"/>
        <w:rPr>
          <w:rFonts w:ascii="Times New Roman" w:hAnsi="Times New Roman" w:cs="Times New Roman"/>
        </w:rPr>
      </w:pPr>
      <w:r w:rsidRPr="000028CE">
        <w:rPr>
          <w:rFonts w:ascii="Times New Roman" w:hAnsi="Times New Roman" w:cs="Times New Roman"/>
        </w:rPr>
        <w:t>1.8 Minimum Viable Product (MVP)</w:t>
      </w:r>
    </w:p>
    <w:p w14:paraId="634D8D80" w14:textId="77777777" w:rsidR="0070575F" w:rsidRPr="000028CE" w:rsidRDefault="00000000" w:rsidP="000028CE">
      <w:pPr>
        <w:spacing w:after="100"/>
        <w:rPr>
          <w:rFonts w:cs="Times New Roman"/>
          <w:sz w:val="26"/>
          <w:szCs w:val="26"/>
        </w:rPr>
      </w:pPr>
      <w:r w:rsidRPr="000028CE">
        <w:rPr>
          <w:rFonts w:cs="Times New Roman"/>
          <w:sz w:val="26"/>
          <w:szCs w:val="26"/>
        </w:rPr>
        <w:t>The MVP should provide the smallest useful release that demonstrates the core academic workflow. It should include authentication, basic student management, course management, attendance recording, and basic academic reporting. Advanced analytics and additional notification features can be added in later releases.</w:t>
      </w:r>
    </w:p>
    <w:p w14:paraId="313A612F" w14:textId="77777777" w:rsidR="0070575F" w:rsidRPr="000028CE" w:rsidRDefault="00000000" w:rsidP="000028CE">
      <w:pPr>
        <w:pStyle w:val="Heading2"/>
        <w:rPr>
          <w:rFonts w:ascii="Times New Roman" w:hAnsi="Times New Roman" w:cs="Times New Roman"/>
        </w:rPr>
      </w:pPr>
      <w:r w:rsidRPr="000028CE">
        <w:rPr>
          <w:rFonts w:ascii="Times New Roman" w:hAnsi="Times New Roman" w:cs="Times New Roman"/>
        </w:rPr>
        <w:t>1.9 Product Roadmap</w:t>
      </w:r>
    </w:p>
    <w:tbl>
      <w:tblPr>
        <w:tblStyle w:val="TableGrid"/>
        <w:tblW w:w="0" w:type="auto"/>
        <w:tblLook w:val="04A0" w:firstRow="1" w:lastRow="0" w:firstColumn="1" w:lastColumn="0" w:noHBand="0" w:noVBand="1"/>
      </w:tblPr>
      <w:tblGrid>
        <w:gridCol w:w="5315"/>
        <w:gridCol w:w="5315"/>
      </w:tblGrid>
      <w:tr w:rsidR="0070575F" w:rsidRPr="000028CE" w14:paraId="37C2A07A" w14:textId="77777777" w:rsidTr="000028CE">
        <w:trPr>
          <w:trHeight w:val="303"/>
        </w:trPr>
        <w:tc>
          <w:tcPr>
            <w:tcW w:w="5315" w:type="dxa"/>
            <w:vAlign w:val="center"/>
          </w:tcPr>
          <w:p w14:paraId="27AF2151" w14:textId="77777777" w:rsidR="0070575F" w:rsidRPr="000028CE" w:rsidRDefault="00000000">
            <w:pPr>
              <w:rPr>
                <w:rFonts w:cs="Times New Roman"/>
                <w:sz w:val="24"/>
                <w:szCs w:val="24"/>
              </w:rPr>
            </w:pPr>
            <w:r w:rsidRPr="000028CE">
              <w:rPr>
                <w:rFonts w:cs="Times New Roman"/>
                <w:b/>
                <w:color w:val="000000"/>
                <w:sz w:val="24"/>
                <w:szCs w:val="24"/>
              </w:rPr>
              <w:t>Release</w:t>
            </w:r>
          </w:p>
        </w:tc>
        <w:tc>
          <w:tcPr>
            <w:tcW w:w="5315" w:type="dxa"/>
            <w:vAlign w:val="center"/>
          </w:tcPr>
          <w:p w14:paraId="049DE0B8" w14:textId="77777777" w:rsidR="0070575F" w:rsidRPr="000028CE" w:rsidRDefault="00000000">
            <w:pPr>
              <w:rPr>
                <w:rFonts w:cs="Times New Roman"/>
                <w:sz w:val="24"/>
                <w:szCs w:val="24"/>
              </w:rPr>
            </w:pPr>
            <w:r w:rsidRPr="000028CE">
              <w:rPr>
                <w:rFonts w:cs="Times New Roman"/>
                <w:b/>
                <w:color w:val="000000"/>
                <w:sz w:val="24"/>
                <w:szCs w:val="24"/>
              </w:rPr>
              <w:t>Main Scope</w:t>
            </w:r>
          </w:p>
        </w:tc>
      </w:tr>
      <w:tr w:rsidR="0070575F" w:rsidRPr="000028CE" w14:paraId="6B401B62" w14:textId="77777777" w:rsidTr="000028CE">
        <w:trPr>
          <w:trHeight w:val="606"/>
        </w:trPr>
        <w:tc>
          <w:tcPr>
            <w:tcW w:w="5315" w:type="dxa"/>
            <w:vAlign w:val="center"/>
          </w:tcPr>
          <w:p w14:paraId="4093338C" w14:textId="77777777" w:rsidR="0070575F" w:rsidRPr="000028CE" w:rsidRDefault="00000000">
            <w:pPr>
              <w:rPr>
                <w:rFonts w:cs="Times New Roman"/>
                <w:sz w:val="24"/>
                <w:szCs w:val="24"/>
              </w:rPr>
            </w:pPr>
            <w:r w:rsidRPr="000028CE">
              <w:rPr>
                <w:rFonts w:cs="Times New Roman"/>
                <w:sz w:val="24"/>
                <w:szCs w:val="24"/>
              </w:rPr>
              <w:t>Release 1 – Foundation</w:t>
            </w:r>
          </w:p>
        </w:tc>
        <w:tc>
          <w:tcPr>
            <w:tcW w:w="5315" w:type="dxa"/>
            <w:vAlign w:val="center"/>
          </w:tcPr>
          <w:p w14:paraId="6A2D69C8" w14:textId="77777777" w:rsidR="0070575F" w:rsidRPr="000028CE" w:rsidRDefault="00000000">
            <w:pPr>
              <w:rPr>
                <w:rFonts w:cs="Times New Roman"/>
                <w:sz w:val="24"/>
                <w:szCs w:val="24"/>
              </w:rPr>
            </w:pPr>
            <w:r w:rsidRPr="000028CE">
              <w:rPr>
                <w:rFonts w:cs="Times New Roman"/>
                <w:sz w:val="24"/>
                <w:szCs w:val="24"/>
              </w:rPr>
              <w:t>Project setup, registration, login and basic interface.</w:t>
            </w:r>
          </w:p>
        </w:tc>
      </w:tr>
      <w:tr w:rsidR="0070575F" w:rsidRPr="000028CE" w14:paraId="05423A15" w14:textId="77777777" w:rsidTr="000028CE">
        <w:trPr>
          <w:trHeight w:val="289"/>
        </w:trPr>
        <w:tc>
          <w:tcPr>
            <w:tcW w:w="5315" w:type="dxa"/>
            <w:vAlign w:val="center"/>
          </w:tcPr>
          <w:p w14:paraId="156776DD" w14:textId="77777777" w:rsidR="0070575F" w:rsidRPr="000028CE" w:rsidRDefault="00000000">
            <w:pPr>
              <w:rPr>
                <w:rFonts w:cs="Times New Roman"/>
                <w:sz w:val="24"/>
                <w:szCs w:val="24"/>
              </w:rPr>
            </w:pPr>
            <w:r w:rsidRPr="000028CE">
              <w:rPr>
                <w:rFonts w:cs="Times New Roman"/>
                <w:sz w:val="24"/>
                <w:szCs w:val="24"/>
              </w:rPr>
              <w:t>Release 2 – Student Management</w:t>
            </w:r>
          </w:p>
        </w:tc>
        <w:tc>
          <w:tcPr>
            <w:tcW w:w="5315" w:type="dxa"/>
            <w:vAlign w:val="center"/>
          </w:tcPr>
          <w:p w14:paraId="3D47C44B" w14:textId="77777777" w:rsidR="0070575F" w:rsidRPr="000028CE" w:rsidRDefault="00000000">
            <w:pPr>
              <w:rPr>
                <w:rFonts w:cs="Times New Roman"/>
                <w:sz w:val="24"/>
                <w:szCs w:val="24"/>
              </w:rPr>
            </w:pPr>
            <w:r w:rsidRPr="000028CE">
              <w:rPr>
                <w:rFonts w:cs="Times New Roman"/>
                <w:sz w:val="24"/>
                <w:szCs w:val="24"/>
              </w:rPr>
              <w:t>Add, search, update and delete student records.</w:t>
            </w:r>
          </w:p>
        </w:tc>
      </w:tr>
      <w:tr w:rsidR="0070575F" w:rsidRPr="000028CE" w14:paraId="3998C501" w14:textId="77777777" w:rsidTr="000028CE">
        <w:trPr>
          <w:trHeight w:val="606"/>
        </w:trPr>
        <w:tc>
          <w:tcPr>
            <w:tcW w:w="5315" w:type="dxa"/>
            <w:vAlign w:val="center"/>
          </w:tcPr>
          <w:p w14:paraId="58BADA05" w14:textId="77777777" w:rsidR="0070575F" w:rsidRPr="000028CE" w:rsidRDefault="00000000">
            <w:pPr>
              <w:rPr>
                <w:rFonts w:cs="Times New Roman"/>
                <w:sz w:val="24"/>
                <w:szCs w:val="24"/>
              </w:rPr>
            </w:pPr>
            <w:r w:rsidRPr="000028CE">
              <w:rPr>
                <w:rFonts w:cs="Times New Roman"/>
                <w:sz w:val="24"/>
                <w:szCs w:val="24"/>
              </w:rPr>
              <w:t>Release 3 – Academic Management</w:t>
            </w:r>
          </w:p>
        </w:tc>
        <w:tc>
          <w:tcPr>
            <w:tcW w:w="5315" w:type="dxa"/>
            <w:vAlign w:val="center"/>
          </w:tcPr>
          <w:p w14:paraId="134AD9F8" w14:textId="77777777" w:rsidR="0070575F" w:rsidRPr="000028CE" w:rsidRDefault="00000000">
            <w:pPr>
              <w:rPr>
                <w:rFonts w:cs="Times New Roman"/>
                <w:sz w:val="24"/>
                <w:szCs w:val="24"/>
              </w:rPr>
            </w:pPr>
            <w:r w:rsidRPr="000028CE">
              <w:rPr>
                <w:rFonts w:cs="Times New Roman"/>
                <w:sz w:val="24"/>
                <w:szCs w:val="24"/>
              </w:rPr>
              <w:t>Course management, course assignment and attendance.</w:t>
            </w:r>
          </w:p>
        </w:tc>
      </w:tr>
      <w:tr w:rsidR="0070575F" w:rsidRPr="000028CE" w14:paraId="7355DA54" w14:textId="77777777" w:rsidTr="000028CE">
        <w:trPr>
          <w:trHeight w:val="606"/>
        </w:trPr>
        <w:tc>
          <w:tcPr>
            <w:tcW w:w="5315" w:type="dxa"/>
            <w:vAlign w:val="center"/>
          </w:tcPr>
          <w:p w14:paraId="34CA7CE6" w14:textId="77777777" w:rsidR="0070575F" w:rsidRPr="000028CE" w:rsidRDefault="00000000">
            <w:pPr>
              <w:rPr>
                <w:rFonts w:cs="Times New Roman"/>
                <w:sz w:val="24"/>
                <w:szCs w:val="24"/>
              </w:rPr>
            </w:pPr>
            <w:r w:rsidRPr="000028CE">
              <w:rPr>
                <w:rFonts w:cs="Times New Roman"/>
                <w:sz w:val="24"/>
                <w:szCs w:val="24"/>
              </w:rPr>
              <w:t>Release 4 – Performance</w:t>
            </w:r>
          </w:p>
        </w:tc>
        <w:tc>
          <w:tcPr>
            <w:tcW w:w="5315" w:type="dxa"/>
            <w:vAlign w:val="center"/>
          </w:tcPr>
          <w:p w14:paraId="57264C9C" w14:textId="77777777" w:rsidR="0070575F" w:rsidRPr="000028CE" w:rsidRDefault="00000000">
            <w:pPr>
              <w:rPr>
                <w:rFonts w:cs="Times New Roman"/>
                <w:sz w:val="24"/>
                <w:szCs w:val="24"/>
              </w:rPr>
            </w:pPr>
            <w:r w:rsidRPr="000028CE">
              <w:rPr>
                <w:rFonts w:cs="Times New Roman"/>
                <w:sz w:val="24"/>
                <w:szCs w:val="24"/>
              </w:rPr>
              <w:t>Marks, grades, result sheets and performance reporting.</w:t>
            </w:r>
          </w:p>
        </w:tc>
      </w:tr>
      <w:tr w:rsidR="0070575F" w:rsidRPr="000028CE" w14:paraId="40A09E5F" w14:textId="77777777" w:rsidTr="000028CE">
        <w:trPr>
          <w:trHeight w:val="606"/>
        </w:trPr>
        <w:tc>
          <w:tcPr>
            <w:tcW w:w="5315" w:type="dxa"/>
            <w:vAlign w:val="center"/>
          </w:tcPr>
          <w:p w14:paraId="3FA5CAAB" w14:textId="77777777" w:rsidR="0070575F" w:rsidRPr="000028CE" w:rsidRDefault="00000000">
            <w:pPr>
              <w:rPr>
                <w:rFonts w:cs="Times New Roman"/>
                <w:sz w:val="24"/>
                <w:szCs w:val="24"/>
              </w:rPr>
            </w:pPr>
            <w:r w:rsidRPr="000028CE">
              <w:rPr>
                <w:rFonts w:cs="Times New Roman"/>
                <w:sz w:val="24"/>
                <w:szCs w:val="24"/>
              </w:rPr>
              <w:t>Release 5 – Enhancement</w:t>
            </w:r>
          </w:p>
        </w:tc>
        <w:tc>
          <w:tcPr>
            <w:tcW w:w="5315" w:type="dxa"/>
            <w:vAlign w:val="center"/>
          </w:tcPr>
          <w:p w14:paraId="565CC93A" w14:textId="77777777" w:rsidR="0070575F" w:rsidRPr="000028CE" w:rsidRDefault="00000000">
            <w:pPr>
              <w:rPr>
                <w:rFonts w:cs="Times New Roman"/>
                <w:sz w:val="24"/>
                <w:szCs w:val="24"/>
              </w:rPr>
            </w:pPr>
            <w:r w:rsidRPr="000028CE">
              <w:rPr>
                <w:rFonts w:cs="Times New Roman"/>
                <w:sz w:val="24"/>
                <w:szCs w:val="24"/>
              </w:rPr>
              <w:t>Notifications, dashboards, advanced reports and analytics.</w:t>
            </w:r>
          </w:p>
        </w:tc>
      </w:tr>
    </w:tbl>
    <w:p w14:paraId="6CE8765B" w14:textId="77777777" w:rsidR="0070575F" w:rsidRPr="000028CE" w:rsidRDefault="0070575F">
      <w:pPr>
        <w:rPr>
          <w:rFonts w:cs="Times New Roman"/>
          <w:sz w:val="26"/>
          <w:szCs w:val="26"/>
        </w:rPr>
      </w:pPr>
    </w:p>
    <w:p w14:paraId="0F518A70" w14:textId="195D38B5" w:rsidR="0070575F" w:rsidRPr="000028CE" w:rsidRDefault="00000000" w:rsidP="000028CE">
      <w:pPr>
        <w:pStyle w:val="Heading1"/>
        <w:rPr>
          <w:rFonts w:ascii="Times New Roman" w:hAnsi="Times New Roman" w:cs="Times New Roman"/>
          <w:sz w:val="36"/>
          <w:szCs w:val="36"/>
        </w:rPr>
      </w:pPr>
      <w:r w:rsidRPr="000028CE">
        <w:rPr>
          <w:rFonts w:ascii="Times New Roman" w:hAnsi="Times New Roman" w:cs="Times New Roman"/>
          <w:sz w:val="36"/>
          <w:szCs w:val="36"/>
        </w:rPr>
        <w:t>2. Agile Product Vision</w:t>
      </w:r>
    </w:p>
    <w:p w14:paraId="4638A8E1" w14:textId="77777777" w:rsidR="0070575F" w:rsidRPr="000028CE" w:rsidRDefault="00000000">
      <w:pPr>
        <w:spacing w:after="100"/>
        <w:rPr>
          <w:rFonts w:cs="Times New Roman"/>
          <w:sz w:val="26"/>
          <w:szCs w:val="26"/>
        </w:rPr>
      </w:pPr>
      <w:r w:rsidRPr="000028CE">
        <w:rPr>
          <w:rFonts w:cs="Times New Roman"/>
          <w:sz w:val="26"/>
          <w:szCs w:val="26"/>
        </w:rPr>
        <w:t>The Agile product vision converts the business problem into a clear direction for iterative development. Instead of trying to build every feature at once, the team delivers useful functionality in small increments and improves the product using feedback.</w:t>
      </w:r>
    </w:p>
    <w:p w14:paraId="06B39071" w14:textId="77777777" w:rsidR="0070575F" w:rsidRPr="000028CE" w:rsidRDefault="00000000">
      <w:pPr>
        <w:pStyle w:val="Heading2"/>
        <w:rPr>
          <w:rFonts w:ascii="Times New Roman" w:hAnsi="Times New Roman" w:cs="Times New Roman"/>
          <w:sz w:val="32"/>
          <w:szCs w:val="32"/>
        </w:rPr>
      </w:pPr>
      <w:r w:rsidRPr="000028CE">
        <w:rPr>
          <w:rFonts w:ascii="Times New Roman" w:hAnsi="Times New Roman" w:cs="Times New Roman"/>
          <w:sz w:val="32"/>
          <w:szCs w:val="32"/>
        </w:rPr>
        <w:t>2.1 Overall Objective</w:t>
      </w:r>
    </w:p>
    <w:p w14:paraId="31B8E437" w14:textId="77777777" w:rsidR="0070575F" w:rsidRPr="000028CE" w:rsidRDefault="00000000">
      <w:pPr>
        <w:spacing w:after="100"/>
        <w:rPr>
          <w:rFonts w:cs="Times New Roman"/>
          <w:sz w:val="26"/>
          <w:szCs w:val="26"/>
        </w:rPr>
      </w:pPr>
      <w:r w:rsidRPr="000028CE">
        <w:rPr>
          <w:rFonts w:cs="Times New Roman"/>
          <w:sz w:val="26"/>
          <w:szCs w:val="26"/>
        </w:rPr>
        <w:t>Develop a secure and easy-to-use web-based platform that manages student records and academic activities such as courses, attendance, marks and reports.</w:t>
      </w:r>
    </w:p>
    <w:p w14:paraId="1D17EF6B" w14:textId="77777777" w:rsidR="0070575F" w:rsidRPr="000028CE" w:rsidRDefault="00000000">
      <w:pPr>
        <w:pStyle w:val="Heading2"/>
        <w:rPr>
          <w:rFonts w:ascii="Times New Roman" w:hAnsi="Times New Roman" w:cs="Times New Roman"/>
        </w:rPr>
      </w:pPr>
      <w:r w:rsidRPr="000028CE">
        <w:rPr>
          <w:rFonts w:ascii="Times New Roman" w:hAnsi="Times New Roman" w:cs="Times New Roman"/>
        </w:rPr>
        <w:t>2.2 Primary Users</w:t>
      </w:r>
    </w:p>
    <w:p w14:paraId="3A48A2C1" w14:textId="77777777" w:rsidR="0070575F" w:rsidRPr="000028CE" w:rsidRDefault="00000000">
      <w:pPr>
        <w:pStyle w:val="ListBullet"/>
        <w:spacing w:after="40"/>
        <w:rPr>
          <w:rFonts w:cs="Times New Roman"/>
          <w:sz w:val="26"/>
          <w:szCs w:val="26"/>
        </w:rPr>
      </w:pPr>
      <w:r w:rsidRPr="000028CE">
        <w:rPr>
          <w:rFonts w:cs="Times New Roman"/>
          <w:sz w:val="26"/>
          <w:szCs w:val="26"/>
        </w:rPr>
        <w:t>Students</w:t>
      </w:r>
    </w:p>
    <w:p w14:paraId="0F989983" w14:textId="77777777" w:rsidR="0070575F" w:rsidRPr="000028CE" w:rsidRDefault="00000000">
      <w:pPr>
        <w:pStyle w:val="ListBullet"/>
        <w:spacing w:after="40"/>
        <w:rPr>
          <w:rFonts w:cs="Times New Roman"/>
          <w:sz w:val="26"/>
          <w:szCs w:val="26"/>
        </w:rPr>
      </w:pPr>
      <w:r w:rsidRPr="000028CE">
        <w:rPr>
          <w:rFonts w:cs="Times New Roman"/>
          <w:sz w:val="26"/>
          <w:szCs w:val="26"/>
        </w:rPr>
        <w:t>Faculty members</w:t>
      </w:r>
    </w:p>
    <w:p w14:paraId="6C45F06F" w14:textId="77777777" w:rsidR="0070575F" w:rsidRPr="000028CE" w:rsidRDefault="00000000">
      <w:pPr>
        <w:pStyle w:val="ListBullet"/>
        <w:spacing w:after="40"/>
        <w:rPr>
          <w:rFonts w:cs="Times New Roman"/>
          <w:sz w:val="26"/>
          <w:szCs w:val="26"/>
        </w:rPr>
      </w:pPr>
      <w:r w:rsidRPr="000028CE">
        <w:rPr>
          <w:rFonts w:cs="Times New Roman"/>
          <w:sz w:val="26"/>
          <w:szCs w:val="26"/>
        </w:rPr>
        <w:t>Academic administrators</w:t>
      </w:r>
    </w:p>
    <w:p w14:paraId="5225B4DB" w14:textId="77777777" w:rsidR="0070575F" w:rsidRPr="000028CE" w:rsidRDefault="00000000">
      <w:pPr>
        <w:pStyle w:val="ListBullet"/>
        <w:spacing w:after="40"/>
        <w:rPr>
          <w:rFonts w:cs="Times New Roman"/>
          <w:sz w:val="26"/>
          <w:szCs w:val="26"/>
        </w:rPr>
      </w:pPr>
      <w:r w:rsidRPr="000028CE">
        <w:rPr>
          <w:rFonts w:cs="Times New Roman"/>
          <w:sz w:val="26"/>
          <w:szCs w:val="26"/>
        </w:rPr>
        <w:t>System administrators</w:t>
      </w:r>
    </w:p>
    <w:p w14:paraId="0B980A02" w14:textId="77777777" w:rsidR="0070575F" w:rsidRPr="000028CE" w:rsidRDefault="00000000">
      <w:pPr>
        <w:pStyle w:val="Heading2"/>
        <w:rPr>
          <w:rFonts w:ascii="Times New Roman" w:hAnsi="Times New Roman" w:cs="Times New Roman"/>
        </w:rPr>
      </w:pPr>
      <w:r w:rsidRPr="000028CE">
        <w:rPr>
          <w:rFonts w:ascii="Times New Roman" w:hAnsi="Times New Roman" w:cs="Times New Roman"/>
        </w:rPr>
        <w:t>2.3 Expected Business Benefits</w:t>
      </w:r>
    </w:p>
    <w:p w14:paraId="62C49709" w14:textId="77777777" w:rsidR="0070575F" w:rsidRPr="000028CE" w:rsidRDefault="00000000">
      <w:pPr>
        <w:pStyle w:val="ListBullet"/>
        <w:spacing w:after="40"/>
        <w:rPr>
          <w:rFonts w:cs="Times New Roman"/>
          <w:sz w:val="26"/>
          <w:szCs w:val="26"/>
        </w:rPr>
      </w:pPr>
      <w:r w:rsidRPr="000028CE">
        <w:rPr>
          <w:rFonts w:cs="Times New Roman"/>
          <w:sz w:val="26"/>
          <w:szCs w:val="26"/>
        </w:rPr>
        <w:t>Less manual data entry and paperwork.</w:t>
      </w:r>
    </w:p>
    <w:p w14:paraId="2AE329D5" w14:textId="77777777" w:rsidR="0070575F" w:rsidRPr="000028CE" w:rsidRDefault="00000000">
      <w:pPr>
        <w:pStyle w:val="ListBullet"/>
        <w:spacing w:after="40"/>
        <w:rPr>
          <w:rFonts w:cs="Times New Roman"/>
          <w:sz w:val="26"/>
          <w:szCs w:val="26"/>
        </w:rPr>
      </w:pPr>
      <w:r w:rsidRPr="000028CE">
        <w:rPr>
          <w:rFonts w:cs="Times New Roman"/>
          <w:sz w:val="26"/>
          <w:szCs w:val="26"/>
        </w:rPr>
        <w:t>Better accuracy and consistency of academic records.</w:t>
      </w:r>
    </w:p>
    <w:p w14:paraId="67C8A9FE" w14:textId="77777777" w:rsidR="0070575F" w:rsidRPr="000028CE" w:rsidRDefault="00000000">
      <w:pPr>
        <w:pStyle w:val="ListBullet"/>
        <w:spacing w:after="40"/>
        <w:rPr>
          <w:rFonts w:cs="Times New Roman"/>
          <w:sz w:val="26"/>
          <w:szCs w:val="26"/>
        </w:rPr>
      </w:pPr>
      <w:r w:rsidRPr="000028CE">
        <w:rPr>
          <w:rFonts w:cs="Times New Roman"/>
          <w:sz w:val="26"/>
          <w:szCs w:val="26"/>
        </w:rPr>
        <w:t>Faster access to student and course information.</w:t>
      </w:r>
    </w:p>
    <w:p w14:paraId="182E5868" w14:textId="77777777" w:rsidR="0070575F" w:rsidRPr="000028CE" w:rsidRDefault="00000000">
      <w:pPr>
        <w:pStyle w:val="ListBullet"/>
        <w:spacing w:after="40"/>
        <w:rPr>
          <w:rFonts w:cs="Times New Roman"/>
          <w:sz w:val="26"/>
          <w:szCs w:val="26"/>
        </w:rPr>
      </w:pPr>
      <w:r w:rsidRPr="000028CE">
        <w:rPr>
          <w:rFonts w:cs="Times New Roman"/>
          <w:sz w:val="26"/>
          <w:szCs w:val="26"/>
        </w:rPr>
        <w:t>Improved transparency of attendance and academic performance.</w:t>
      </w:r>
    </w:p>
    <w:p w14:paraId="45024D2C" w14:textId="77777777" w:rsidR="0070575F" w:rsidRPr="000028CE" w:rsidRDefault="00000000">
      <w:pPr>
        <w:pStyle w:val="ListBullet"/>
        <w:spacing w:after="40"/>
        <w:rPr>
          <w:rFonts w:cs="Times New Roman"/>
          <w:sz w:val="26"/>
          <w:szCs w:val="26"/>
        </w:rPr>
      </w:pPr>
      <w:r w:rsidRPr="000028CE">
        <w:rPr>
          <w:rFonts w:cs="Times New Roman"/>
          <w:sz w:val="26"/>
          <w:szCs w:val="26"/>
        </w:rPr>
        <w:t>Better security through controlled user access.</w:t>
      </w:r>
    </w:p>
    <w:p w14:paraId="04575E17" w14:textId="77777777" w:rsidR="0070575F" w:rsidRPr="000028CE" w:rsidRDefault="00000000">
      <w:pPr>
        <w:pStyle w:val="ListBullet"/>
        <w:spacing w:after="40"/>
        <w:rPr>
          <w:rFonts w:cs="Times New Roman"/>
          <w:sz w:val="26"/>
          <w:szCs w:val="26"/>
        </w:rPr>
      </w:pPr>
      <w:r w:rsidRPr="000028CE">
        <w:rPr>
          <w:rFonts w:cs="Times New Roman"/>
          <w:sz w:val="26"/>
          <w:szCs w:val="26"/>
        </w:rPr>
        <w:t>Improved decision-making through organized reports.</w:t>
      </w:r>
    </w:p>
    <w:p w14:paraId="26C14850" w14:textId="77777777" w:rsidR="0070575F" w:rsidRPr="000028CE" w:rsidRDefault="00000000">
      <w:pPr>
        <w:pStyle w:val="Heading2"/>
        <w:rPr>
          <w:rFonts w:ascii="Times New Roman" w:hAnsi="Times New Roman" w:cs="Times New Roman"/>
        </w:rPr>
      </w:pPr>
      <w:r w:rsidRPr="000028CE">
        <w:rPr>
          <w:rFonts w:ascii="Times New Roman" w:hAnsi="Times New Roman" w:cs="Times New Roman"/>
        </w:rPr>
        <w:t>2.4 Measurable Success Criteria</w:t>
      </w:r>
    </w:p>
    <w:tbl>
      <w:tblPr>
        <w:tblStyle w:val="TableGrid"/>
        <w:tblW w:w="0" w:type="auto"/>
        <w:jc w:val="center"/>
        <w:tblLook w:val="04A0" w:firstRow="1" w:lastRow="0" w:firstColumn="1" w:lastColumn="0" w:noHBand="0" w:noVBand="1"/>
      </w:tblPr>
      <w:tblGrid>
        <w:gridCol w:w="4968"/>
        <w:gridCol w:w="4968"/>
      </w:tblGrid>
      <w:tr w:rsidR="0070575F" w:rsidRPr="000028CE" w14:paraId="7CBE653A" w14:textId="77777777">
        <w:trPr>
          <w:jc w:val="center"/>
        </w:trPr>
        <w:tc>
          <w:tcPr>
            <w:tcW w:w="4968" w:type="dxa"/>
            <w:vAlign w:val="center"/>
          </w:tcPr>
          <w:p w14:paraId="5FFFE221" w14:textId="77777777" w:rsidR="0070575F" w:rsidRPr="000028CE" w:rsidRDefault="00000000">
            <w:pPr>
              <w:rPr>
                <w:rFonts w:cs="Times New Roman"/>
                <w:sz w:val="26"/>
                <w:szCs w:val="26"/>
              </w:rPr>
            </w:pPr>
            <w:r w:rsidRPr="000028CE">
              <w:rPr>
                <w:rFonts w:cs="Times New Roman"/>
                <w:b/>
                <w:color w:val="000000"/>
                <w:sz w:val="26"/>
                <w:szCs w:val="26"/>
              </w:rPr>
              <w:t>Area</w:t>
            </w:r>
          </w:p>
        </w:tc>
        <w:tc>
          <w:tcPr>
            <w:tcW w:w="4968" w:type="dxa"/>
            <w:vAlign w:val="center"/>
          </w:tcPr>
          <w:p w14:paraId="7692E73F" w14:textId="77777777" w:rsidR="0070575F" w:rsidRPr="000028CE" w:rsidRDefault="00000000">
            <w:pPr>
              <w:rPr>
                <w:rFonts w:cs="Times New Roman"/>
                <w:sz w:val="26"/>
                <w:szCs w:val="26"/>
              </w:rPr>
            </w:pPr>
            <w:r w:rsidRPr="000028CE">
              <w:rPr>
                <w:rFonts w:cs="Times New Roman"/>
                <w:b/>
                <w:color w:val="000000"/>
                <w:sz w:val="26"/>
                <w:szCs w:val="26"/>
              </w:rPr>
              <w:t>Target / Indicator</w:t>
            </w:r>
          </w:p>
        </w:tc>
      </w:tr>
      <w:tr w:rsidR="0070575F" w:rsidRPr="000028CE" w14:paraId="7973828C" w14:textId="77777777">
        <w:trPr>
          <w:jc w:val="center"/>
        </w:trPr>
        <w:tc>
          <w:tcPr>
            <w:tcW w:w="4968" w:type="dxa"/>
            <w:vAlign w:val="center"/>
          </w:tcPr>
          <w:p w14:paraId="2F3E6053" w14:textId="77777777" w:rsidR="0070575F" w:rsidRPr="000028CE" w:rsidRDefault="00000000">
            <w:pPr>
              <w:rPr>
                <w:rFonts w:cs="Times New Roman"/>
                <w:sz w:val="26"/>
                <w:szCs w:val="26"/>
              </w:rPr>
            </w:pPr>
            <w:r w:rsidRPr="000028CE">
              <w:rPr>
                <w:rFonts w:cs="Times New Roman"/>
                <w:sz w:val="26"/>
                <w:szCs w:val="26"/>
              </w:rPr>
              <w:t>Authentication</w:t>
            </w:r>
          </w:p>
        </w:tc>
        <w:tc>
          <w:tcPr>
            <w:tcW w:w="4968" w:type="dxa"/>
            <w:vAlign w:val="center"/>
          </w:tcPr>
          <w:p w14:paraId="07022C8B" w14:textId="77777777" w:rsidR="0070575F" w:rsidRPr="000028CE" w:rsidRDefault="00000000">
            <w:pPr>
              <w:rPr>
                <w:rFonts w:cs="Times New Roman"/>
                <w:sz w:val="26"/>
                <w:szCs w:val="26"/>
              </w:rPr>
            </w:pPr>
            <w:r w:rsidRPr="000028CE">
              <w:rPr>
                <w:rFonts w:cs="Times New Roman"/>
                <w:sz w:val="26"/>
                <w:szCs w:val="26"/>
              </w:rPr>
              <w:t>Registered users can successfully log in and invalid credentials are rejected.</w:t>
            </w:r>
          </w:p>
        </w:tc>
      </w:tr>
      <w:tr w:rsidR="0070575F" w:rsidRPr="000028CE" w14:paraId="281D437C" w14:textId="77777777">
        <w:trPr>
          <w:jc w:val="center"/>
        </w:trPr>
        <w:tc>
          <w:tcPr>
            <w:tcW w:w="4968" w:type="dxa"/>
            <w:vAlign w:val="center"/>
          </w:tcPr>
          <w:p w14:paraId="5F641B96" w14:textId="77777777" w:rsidR="0070575F" w:rsidRPr="000028CE" w:rsidRDefault="00000000">
            <w:pPr>
              <w:rPr>
                <w:rFonts w:cs="Times New Roman"/>
                <w:sz w:val="26"/>
                <w:szCs w:val="26"/>
              </w:rPr>
            </w:pPr>
            <w:r w:rsidRPr="000028CE">
              <w:rPr>
                <w:rFonts w:cs="Times New Roman"/>
                <w:sz w:val="26"/>
                <w:szCs w:val="26"/>
              </w:rPr>
              <w:t>Student records</w:t>
            </w:r>
          </w:p>
        </w:tc>
        <w:tc>
          <w:tcPr>
            <w:tcW w:w="4968" w:type="dxa"/>
            <w:vAlign w:val="center"/>
          </w:tcPr>
          <w:p w14:paraId="1E832488" w14:textId="77777777" w:rsidR="0070575F" w:rsidRPr="000028CE" w:rsidRDefault="00000000">
            <w:pPr>
              <w:rPr>
                <w:rFonts w:cs="Times New Roman"/>
                <w:sz w:val="26"/>
                <w:szCs w:val="26"/>
              </w:rPr>
            </w:pPr>
            <w:r w:rsidRPr="000028CE">
              <w:rPr>
                <w:rFonts w:cs="Times New Roman"/>
                <w:sz w:val="26"/>
                <w:szCs w:val="26"/>
              </w:rPr>
              <w:t>Authorized staff can add, search, update and delete records.</w:t>
            </w:r>
          </w:p>
        </w:tc>
      </w:tr>
      <w:tr w:rsidR="0070575F" w:rsidRPr="000028CE" w14:paraId="43C8CFFF" w14:textId="77777777">
        <w:trPr>
          <w:jc w:val="center"/>
        </w:trPr>
        <w:tc>
          <w:tcPr>
            <w:tcW w:w="4968" w:type="dxa"/>
            <w:vAlign w:val="center"/>
          </w:tcPr>
          <w:p w14:paraId="05B2A9DE" w14:textId="77777777" w:rsidR="0070575F" w:rsidRPr="000028CE" w:rsidRDefault="00000000">
            <w:pPr>
              <w:rPr>
                <w:rFonts w:cs="Times New Roman"/>
                <w:sz w:val="26"/>
                <w:szCs w:val="26"/>
              </w:rPr>
            </w:pPr>
            <w:r w:rsidRPr="000028CE">
              <w:rPr>
                <w:rFonts w:cs="Times New Roman"/>
                <w:sz w:val="26"/>
                <w:szCs w:val="26"/>
              </w:rPr>
              <w:t>Attendance</w:t>
            </w:r>
          </w:p>
        </w:tc>
        <w:tc>
          <w:tcPr>
            <w:tcW w:w="4968" w:type="dxa"/>
            <w:vAlign w:val="center"/>
          </w:tcPr>
          <w:p w14:paraId="322B5781" w14:textId="77777777" w:rsidR="0070575F" w:rsidRPr="000028CE" w:rsidRDefault="00000000">
            <w:pPr>
              <w:rPr>
                <w:rFonts w:cs="Times New Roman"/>
                <w:sz w:val="26"/>
                <w:szCs w:val="26"/>
              </w:rPr>
            </w:pPr>
            <w:r w:rsidRPr="000028CE">
              <w:rPr>
                <w:rFonts w:cs="Times New Roman"/>
                <w:sz w:val="26"/>
                <w:szCs w:val="26"/>
              </w:rPr>
              <w:t>Faculty can record attendance and retrieve attendance information.</w:t>
            </w:r>
          </w:p>
        </w:tc>
      </w:tr>
      <w:tr w:rsidR="0070575F" w:rsidRPr="000028CE" w14:paraId="4B141D26" w14:textId="77777777">
        <w:trPr>
          <w:jc w:val="center"/>
        </w:trPr>
        <w:tc>
          <w:tcPr>
            <w:tcW w:w="4968" w:type="dxa"/>
            <w:vAlign w:val="center"/>
          </w:tcPr>
          <w:p w14:paraId="09E04534" w14:textId="77777777" w:rsidR="0070575F" w:rsidRPr="000028CE" w:rsidRDefault="00000000">
            <w:pPr>
              <w:rPr>
                <w:rFonts w:cs="Times New Roman"/>
                <w:sz w:val="26"/>
                <w:szCs w:val="26"/>
              </w:rPr>
            </w:pPr>
            <w:r w:rsidRPr="000028CE">
              <w:rPr>
                <w:rFonts w:cs="Times New Roman"/>
                <w:sz w:val="26"/>
                <w:szCs w:val="26"/>
              </w:rPr>
              <w:t>Academic data</w:t>
            </w:r>
          </w:p>
        </w:tc>
        <w:tc>
          <w:tcPr>
            <w:tcW w:w="4968" w:type="dxa"/>
            <w:vAlign w:val="center"/>
          </w:tcPr>
          <w:p w14:paraId="7BCB8E04" w14:textId="77777777" w:rsidR="0070575F" w:rsidRPr="000028CE" w:rsidRDefault="00000000">
            <w:pPr>
              <w:rPr>
                <w:rFonts w:cs="Times New Roman"/>
                <w:sz w:val="26"/>
                <w:szCs w:val="26"/>
              </w:rPr>
            </w:pPr>
            <w:r w:rsidRPr="000028CE">
              <w:rPr>
                <w:rFonts w:cs="Times New Roman"/>
                <w:sz w:val="26"/>
                <w:szCs w:val="26"/>
              </w:rPr>
              <w:t>Marks can be entered/updated and grades/results can be generated.</w:t>
            </w:r>
          </w:p>
        </w:tc>
      </w:tr>
      <w:tr w:rsidR="0070575F" w:rsidRPr="000028CE" w14:paraId="0BA407CD" w14:textId="77777777">
        <w:trPr>
          <w:jc w:val="center"/>
        </w:trPr>
        <w:tc>
          <w:tcPr>
            <w:tcW w:w="4968" w:type="dxa"/>
            <w:vAlign w:val="center"/>
          </w:tcPr>
          <w:p w14:paraId="5DAF11A5" w14:textId="77777777" w:rsidR="0070575F" w:rsidRPr="000028CE" w:rsidRDefault="00000000">
            <w:pPr>
              <w:rPr>
                <w:rFonts w:cs="Times New Roman"/>
                <w:sz w:val="26"/>
                <w:szCs w:val="26"/>
              </w:rPr>
            </w:pPr>
            <w:r w:rsidRPr="000028CE">
              <w:rPr>
                <w:rFonts w:cs="Times New Roman"/>
                <w:sz w:val="26"/>
                <w:szCs w:val="26"/>
              </w:rPr>
              <w:t>Reporting</w:t>
            </w:r>
          </w:p>
        </w:tc>
        <w:tc>
          <w:tcPr>
            <w:tcW w:w="4968" w:type="dxa"/>
            <w:vAlign w:val="center"/>
          </w:tcPr>
          <w:p w14:paraId="2044D4CA" w14:textId="77777777" w:rsidR="0070575F" w:rsidRPr="000028CE" w:rsidRDefault="00000000">
            <w:pPr>
              <w:rPr>
                <w:rFonts w:cs="Times New Roman"/>
                <w:sz w:val="26"/>
                <w:szCs w:val="26"/>
              </w:rPr>
            </w:pPr>
            <w:r w:rsidRPr="000028CE">
              <w:rPr>
                <w:rFonts w:cs="Times New Roman"/>
                <w:sz w:val="26"/>
                <w:szCs w:val="26"/>
              </w:rPr>
              <w:t>Required academic reports can be generated from stored records.</w:t>
            </w:r>
          </w:p>
        </w:tc>
      </w:tr>
      <w:tr w:rsidR="0070575F" w:rsidRPr="000028CE" w14:paraId="48C6C980" w14:textId="77777777">
        <w:trPr>
          <w:jc w:val="center"/>
        </w:trPr>
        <w:tc>
          <w:tcPr>
            <w:tcW w:w="4968" w:type="dxa"/>
            <w:vAlign w:val="center"/>
          </w:tcPr>
          <w:p w14:paraId="2ECC02B7" w14:textId="77777777" w:rsidR="0070575F" w:rsidRPr="000028CE" w:rsidRDefault="00000000">
            <w:pPr>
              <w:rPr>
                <w:rFonts w:cs="Times New Roman"/>
                <w:sz w:val="26"/>
                <w:szCs w:val="26"/>
              </w:rPr>
            </w:pPr>
            <w:r w:rsidRPr="000028CE">
              <w:rPr>
                <w:rFonts w:cs="Times New Roman"/>
                <w:sz w:val="26"/>
                <w:szCs w:val="26"/>
              </w:rPr>
              <w:t>Usability</w:t>
            </w:r>
          </w:p>
        </w:tc>
        <w:tc>
          <w:tcPr>
            <w:tcW w:w="4968" w:type="dxa"/>
            <w:vAlign w:val="center"/>
          </w:tcPr>
          <w:p w14:paraId="6390E5A5" w14:textId="77777777" w:rsidR="0070575F" w:rsidRPr="000028CE" w:rsidRDefault="00000000">
            <w:pPr>
              <w:rPr>
                <w:rFonts w:cs="Times New Roman"/>
                <w:sz w:val="26"/>
                <w:szCs w:val="26"/>
              </w:rPr>
            </w:pPr>
            <w:r w:rsidRPr="000028CE">
              <w:rPr>
                <w:rFonts w:cs="Times New Roman"/>
                <w:sz w:val="26"/>
                <w:szCs w:val="26"/>
              </w:rPr>
              <w:t>Common tasks can be completed through clear and understandable screens.</w:t>
            </w:r>
          </w:p>
        </w:tc>
      </w:tr>
      <w:tr w:rsidR="0070575F" w:rsidRPr="000028CE" w14:paraId="6C6B1047" w14:textId="77777777">
        <w:trPr>
          <w:jc w:val="center"/>
        </w:trPr>
        <w:tc>
          <w:tcPr>
            <w:tcW w:w="4968" w:type="dxa"/>
            <w:vAlign w:val="center"/>
          </w:tcPr>
          <w:p w14:paraId="0D2D162F" w14:textId="77777777" w:rsidR="0070575F" w:rsidRPr="000028CE" w:rsidRDefault="00000000">
            <w:pPr>
              <w:rPr>
                <w:rFonts w:cs="Times New Roman"/>
                <w:sz w:val="26"/>
                <w:szCs w:val="26"/>
              </w:rPr>
            </w:pPr>
            <w:r w:rsidRPr="000028CE">
              <w:rPr>
                <w:rFonts w:cs="Times New Roman"/>
                <w:sz w:val="26"/>
                <w:szCs w:val="26"/>
              </w:rPr>
              <w:t>Security</w:t>
            </w:r>
          </w:p>
        </w:tc>
        <w:tc>
          <w:tcPr>
            <w:tcW w:w="4968" w:type="dxa"/>
            <w:vAlign w:val="center"/>
          </w:tcPr>
          <w:p w14:paraId="15B8C505" w14:textId="77777777" w:rsidR="0070575F" w:rsidRPr="000028CE" w:rsidRDefault="00000000">
            <w:pPr>
              <w:rPr>
                <w:rFonts w:cs="Times New Roman"/>
                <w:sz w:val="26"/>
                <w:szCs w:val="26"/>
              </w:rPr>
            </w:pPr>
            <w:r w:rsidRPr="000028CE">
              <w:rPr>
                <w:rFonts w:cs="Times New Roman"/>
                <w:sz w:val="26"/>
                <w:szCs w:val="26"/>
              </w:rPr>
              <w:t>Role-based access prevents unauthorized actions.</w:t>
            </w:r>
          </w:p>
        </w:tc>
      </w:tr>
    </w:tbl>
    <w:p w14:paraId="625C6E39" w14:textId="77777777" w:rsidR="0070575F" w:rsidRPr="000028CE" w:rsidRDefault="0070575F">
      <w:pPr>
        <w:rPr>
          <w:rFonts w:cs="Times New Roman"/>
          <w:sz w:val="26"/>
          <w:szCs w:val="26"/>
        </w:rPr>
      </w:pPr>
    </w:p>
    <w:p w14:paraId="0EFD796B" w14:textId="77777777" w:rsidR="0070575F" w:rsidRPr="000028CE" w:rsidRDefault="00000000">
      <w:pPr>
        <w:pStyle w:val="Heading2"/>
        <w:rPr>
          <w:rFonts w:ascii="Times New Roman" w:hAnsi="Times New Roman" w:cs="Times New Roman"/>
        </w:rPr>
      </w:pPr>
      <w:r w:rsidRPr="000028CE">
        <w:rPr>
          <w:rFonts w:ascii="Times New Roman" w:hAnsi="Times New Roman" w:cs="Times New Roman"/>
        </w:rPr>
        <w:lastRenderedPageBreak/>
        <w:t>2.5 Constraints and Assumptions</w:t>
      </w:r>
    </w:p>
    <w:p w14:paraId="2D27C940" w14:textId="77777777" w:rsidR="0070575F" w:rsidRPr="000028CE" w:rsidRDefault="00000000">
      <w:pPr>
        <w:pStyle w:val="ListBullet"/>
        <w:spacing w:after="40"/>
        <w:rPr>
          <w:rFonts w:cs="Times New Roman"/>
          <w:sz w:val="26"/>
          <w:szCs w:val="26"/>
        </w:rPr>
      </w:pPr>
      <w:r w:rsidRPr="000028CE">
        <w:rPr>
          <w:rFonts w:cs="Times New Roman"/>
          <w:sz w:val="26"/>
          <w:szCs w:val="26"/>
        </w:rPr>
        <w:t>The project is developed incrementally within academic project constraints.</w:t>
      </w:r>
    </w:p>
    <w:p w14:paraId="6A606BBF" w14:textId="77777777" w:rsidR="0070575F" w:rsidRPr="000028CE" w:rsidRDefault="00000000">
      <w:pPr>
        <w:pStyle w:val="ListBullet"/>
        <w:spacing w:after="40"/>
        <w:rPr>
          <w:rFonts w:cs="Times New Roman"/>
          <w:sz w:val="26"/>
          <w:szCs w:val="26"/>
        </w:rPr>
      </w:pPr>
      <w:r w:rsidRPr="000028CE">
        <w:rPr>
          <w:rFonts w:cs="Times New Roman"/>
          <w:sz w:val="26"/>
          <w:szCs w:val="26"/>
        </w:rPr>
        <w:t>Requirements may be refined after stakeholder feedback.</w:t>
      </w:r>
    </w:p>
    <w:p w14:paraId="101273E1" w14:textId="77777777" w:rsidR="0070575F" w:rsidRPr="000028CE" w:rsidRDefault="00000000">
      <w:pPr>
        <w:pStyle w:val="ListBullet"/>
        <w:spacing w:after="40"/>
        <w:rPr>
          <w:rFonts w:cs="Times New Roman"/>
          <w:sz w:val="26"/>
          <w:szCs w:val="26"/>
        </w:rPr>
      </w:pPr>
      <w:r w:rsidRPr="000028CE">
        <w:rPr>
          <w:rFonts w:cs="Times New Roman"/>
          <w:sz w:val="26"/>
          <w:szCs w:val="26"/>
        </w:rPr>
        <w:t>The initial release focuses on core academic workflows rather than advanced analytics.</w:t>
      </w:r>
    </w:p>
    <w:p w14:paraId="2EF42B06" w14:textId="77777777" w:rsidR="0070575F" w:rsidRPr="000028CE" w:rsidRDefault="00000000">
      <w:pPr>
        <w:pStyle w:val="ListBullet"/>
        <w:spacing w:after="40"/>
        <w:rPr>
          <w:rFonts w:cs="Times New Roman"/>
          <w:sz w:val="26"/>
          <w:szCs w:val="26"/>
        </w:rPr>
      </w:pPr>
      <w:r w:rsidRPr="000028CE">
        <w:rPr>
          <w:rFonts w:cs="Times New Roman"/>
          <w:sz w:val="26"/>
          <w:szCs w:val="26"/>
        </w:rPr>
        <w:t>Users require valid credentials for protected functions.</w:t>
      </w:r>
    </w:p>
    <w:p w14:paraId="74633400" w14:textId="17A6B830" w:rsidR="000028CE" w:rsidRPr="000028CE" w:rsidRDefault="00000000" w:rsidP="000028CE">
      <w:pPr>
        <w:pStyle w:val="ListBullet"/>
        <w:spacing w:after="40"/>
        <w:rPr>
          <w:rFonts w:cs="Times New Roman"/>
          <w:sz w:val="26"/>
          <w:szCs w:val="26"/>
        </w:rPr>
      </w:pPr>
      <w:r w:rsidRPr="000028CE">
        <w:rPr>
          <w:rFonts w:cs="Times New Roman"/>
          <w:sz w:val="26"/>
          <w:szCs w:val="26"/>
        </w:rPr>
        <w:t>The team must balance functionality, testing, documentation and time.</w:t>
      </w:r>
    </w:p>
    <w:p w14:paraId="2C43DF8E" w14:textId="7AD5BA91" w:rsidR="0070575F" w:rsidRPr="000028CE" w:rsidRDefault="00000000">
      <w:pPr>
        <w:pStyle w:val="Heading2"/>
        <w:rPr>
          <w:rFonts w:ascii="Times New Roman" w:hAnsi="Times New Roman" w:cs="Times New Roman"/>
        </w:rPr>
      </w:pPr>
      <w:r w:rsidRPr="000028CE">
        <w:rPr>
          <w:rFonts w:ascii="Times New Roman" w:hAnsi="Times New Roman" w:cs="Times New Roman"/>
        </w:rPr>
        <w:t>2.6 Expected Software Capabilities</w:t>
      </w:r>
    </w:p>
    <w:p w14:paraId="42E41B35" w14:textId="77777777" w:rsidR="0070575F" w:rsidRPr="000028CE" w:rsidRDefault="00000000">
      <w:pPr>
        <w:pStyle w:val="ListBullet"/>
        <w:spacing w:after="40"/>
        <w:rPr>
          <w:rFonts w:cs="Times New Roman"/>
          <w:sz w:val="26"/>
          <w:szCs w:val="26"/>
        </w:rPr>
      </w:pPr>
      <w:r w:rsidRPr="000028CE">
        <w:rPr>
          <w:rFonts w:cs="Times New Roman"/>
          <w:sz w:val="26"/>
          <w:szCs w:val="26"/>
        </w:rPr>
        <w:t>Manage student profiles and records.</w:t>
      </w:r>
    </w:p>
    <w:p w14:paraId="43F4AB2D" w14:textId="77777777" w:rsidR="0070575F" w:rsidRPr="000028CE" w:rsidRDefault="00000000">
      <w:pPr>
        <w:pStyle w:val="ListBullet"/>
        <w:spacing w:after="40"/>
        <w:rPr>
          <w:rFonts w:cs="Times New Roman"/>
          <w:sz w:val="26"/>
          <w:szCs w:val="26"/>
        </w:rPr>
      </w:pPr>
      <w:r w:rsidRPr="000028CE">
        <w:rPr>
          <w:rFonts w:cs="Times New Roman"/>
          <w:sz w:val="26"/>
          <w:szCs w:val="26"/>
        </w:rPr>
        <w:t>Manage courses and student-course assignments.</w:t>
      </w:r>
    </w:p>
    <w:p w14:paraId="1C57BEE8" w14:textId="77777777" w:rsidR="0070575F" w:rsidRPr="000028CE" w:rsidRDefault="00000000">
      <w:pPr>
        <w:pStyle w:val="ListBullet"/>
        <w:spacing w:after="40"/>
        <w:rPr>
          <w:rFonts w:cs="Times New Roman"/>
          <w:sz w:val="26"/>
          <w:szCs w:val="26"/>
        </w:rPr>
      </w:pPr>
      <w:r w:rsidRPr="000028CE">
        <w:rPr>
          <w:rFonts w:cs="Times New Roman"/>
          <w:sz w:val="26"/>
          <w:szCs w:val="26"/>
        </w:rPr>
        <w:t>Record and view attendance.</w:t>
      </w:r>
    </w:p>
    <w:p w14:paraId="6D4390C9" w14:textId="77777777" w:rsidR="0070575F" w:rsidRPr="000028CE" w:rsidRDefault="00000000">
      <w:pPr>
        <w:pStyle w:val="ListBullet"/>
        <w:spacing w:after="40"/>
        <w:rPr>
          <w:rFonts w:cs="Times New Roman"/>
          <w:sz w:val="26"/>
          <w:szCs w:val="26"/>
        </w:rPr>
      </w:pPr>
      <w:r w:rsidRPr="000028CE">
        <w:rPr>
          <w:rFonts w:cs="Times New Roman"/>
          <w:sz w:val="26"/>
          <w:szCs w:val="26"/>
        </w:rPr>
        <w:t>Maintain marks and academic performance.</w:t>
      </w:r>
    </w:p>
    <w:p w14:paraId="54166C4C" w14:textId="77777777" w:rsidR="0070575F" w:rsidRPr="000028CE" w:rsidRDefault="00000000">
      <w:pPr>
        <w:pStyle w:val="ListBullet"/>
        <w:spacing w:after="40"/>
        <w:rPr>
          <w:rFonts w:cs="Times New Roman"/>
          <w:sz w:val="26"/>
          <w:szCs w:val="26"/>
        </w:rPr>
      </w:pPr>
      <w:r w:rsidRPr="000028CE">
        <w:rPr>
          <w:rFonts w:cs="Times New Roman"/>
          <w:sz w:val="26"/>
          <w:szCs w:val="26"/>
        </w:rPr>
        <w:t>Authenticate users and control access by role.</w:t>
      </w:r>
    </w:p>
    <w:p w14:paraId="7B45946B" w14:textId="77777777" w:rsidR="0070575F" w:rsidRPr="000028CE" w:rsidRDefault="00000000">
      <w:pPr>
        <w:pStyle w:val="ListBullet"/>
        <w:spacing w:after="40"/>
        <w:rPr>
          <w:rFonts w:cs="Times New Roman"/>
          <w:sz w:val="26"/>
          <w:szCs w:val="26"/>
        </w:rPr>
      </w:pPr>
      <w:r w:rsidRPr="000028CE">
        <w:rPr>
          <w:rFonts w:cs="Times New Roman"/>
          <w:sz w:val="26"/>
          <w:szCs w:val="26"/>
        </w:rPr>
        <w:t>Send relevant academic notifications.</w:t>
      </w:r>
    </w:p>
    <w:p w14:paraId="12E6F8A9" w14:textId="4FF34F82" w:rsidR="000028CE" w:rsidRPr="000028CE" w:rsidRDefault="00000000" w:rsidP="000028CE">
      <w:pPr>
        <w:pStyle w:val="ListBullet"/>
        <w:spacing w:after="40"/>
        <w:rPr>
          <w:rFonts w:cs="Times New Roman"/>
          <w:sz w:val="26"/>
          <w:szCs w:val="26"/>
        </w:rPr>
      </w:pPr>
      <w:r w:rsidRPr="000028CE">
        <w:rPr>
          <w:rFonts w:cs="Times New Roman"/>
          <w:sz w:val="26"/>
          <w:szCs w:val="26"/>
        </w:rPr>
        <w:t>Generate academic and administrative reports.</w:t>
      </w:r>
    </w:p>
    <w:p w14:paraId="2689FB96" w14:textId="6C9107D9" w:rsidR="0070575F" w:rsidRPr="000028CE" w:rsidRDefault="00000000" w:rsidP="000028CE">
      <w:pPr>
        <w:pStyle w:val="Heading1"/>
        <w:rPr>
          <w:rFonts w:ascii="Times New Roman" w:hAnsi="Times New Roman" w:cs="Times New Roman"/>
          <w:sz w:val="26"/>
          <w:szCs w:val="26"/>
        </w:rPr>
      </w:pPr>
      <w:r w:rsidRPr="000028CE">
        <w:rPr>
          <w:rFonts w:ascii="Times New Roman" w:hAnsi="Times New Roman" w:cs="Times New Roman"/>
          <w:sz w:val="26"/>
          <w:szCs w:val="26"/>
        </w:rPr>
        <w:t>3. Scrum Team Structure</w:t>
      </w:r>
    </w:p>
    <w:p w14:paraId="16856B35" w14:textId="77777777" w:rsidR="0070575F" w:rsidRPr="000028CE" w:rsidRDefault="00000000">
      <w:pPr>
        <w:spacing w:after="100"/>
        <w:rPr>
          <w:rFonts w:cs="Times New Roman"/>
          <w:sz w:val="26"/>
          <w:szCs w:val="26"/>
        </w:rPr>
      </w:pPr>
      <w:r w:rsidRPr="000028CE">
        <w:rPr>
          <w:rFonts w:cs="Times New Roman"/>
          <w:sz w:val="26"/>
          <w:szCs w:val="26"/>
        </w:rPr>
        <w:t>The project uses a Scrum team in which responsibilities are clearly divided but team members collaborate closely. The Product Owner focuses on value and priorities, the Scrum Master supports the Scrum process, and the Development Team converts requirements into a working increment.</w:t>
      </w:r>
    </w:p>
    <w:tbl>
      <w:tblPr>
        <w:tblStyle w:val="TableGrid"/>
        <w:tblW w:w="0" w:type="auto"/>
        <w:jc w:val="center"/>
        <w:tblLook w:val="04A0" w:firstRow="1" w:lastRow="0" w:firstColumn="1" w:lastColumn="0" w:noHBand="0" w:noVBand="1"/>
      </w:tblPr>
      <w:tblGrid>
        <w:gridCol w:w="3312"/>
        <w:gridCol w:w="3312"/>
        <w:gridCol w:w="3312"/>
      </w:tblGrid>
      <w:tr w:rsidR="0070575F" w:rsidRPr="000028CE" w14:paraId="71FCD546" w14:textId="77777777">
        <w:trPr>
          <w:jc w:val="center"/>
        </w:trPr>
        <w:tc>
          <w:tcPr>
            <w:tcW w:w="3312" w:type="dxa"/>
            <w:vAlign w:val="center"/>
          </w:tcPr>
          <w:p w14:paraId="176E8F32" w14:textId="77777777" w:rsidR="0070575F" w:rsidRPr="000028CE" w:rsidRDefault="00000000">
            <w:pPr>
              <w:rPr>
                <w:rFonts w:cs="Times New Roman"/>
                <w:sz w:val="26"/>
                <w:szCs w:val="26"/>
              </w:rPr>
            </w:pPr>
            <w:r w:rsidRPr="000028CE">
              <w:rPr>
                <w:rFonts w:cs="Times New Roman"/>
                <w:b/>
                <w:color w:val="000000"/>
                <w:sz w:val="26"/>
                <w:szCs w:val="26"/>
              </w:rPr>
              <w:t>Role</w:t>
            </w:r>
          </w:p>
        </w:tc>
        <w:tc>
          <w:tcPr>
            <w:tcW w:w="3312" w:type="dxa"/>
            <w:vAlign w:val="center"/>
          </w:tcPr>
          <w:p w14:paraId="07783AD3" w14:textId="77777777" w:rsidR="0070575F" w:rsidRPr="000028CE" w:rsidRDefault="00000000">
            <w:pPr>
              <w:rPr>
                <w:rFonts w:cs="Times New Roman"/>
                <w:sz w:val="26"/>
                <w:szCs w:val="26"/>
              </w:rPr>
            </w:pPr>
            <w:r w:rsidRPr="000028CE">
              <w:rPr>
                <w:rFonts w:cs="Times New Roman"/>
                <w:b/>
                <w:color w:val="000000"/>
                <w:sz w:val="26"/>
                <w:szCs w:val="26"/>
              </w:rPr>
              <w:t>Main Focus</w:t>
            </w:r>
          </w:p>
        </w:tc>
        <w:tc>
          <w:tcPr>
            <w:tcW w:w="3312" w:type="dxa"/>
            <w:vAlign w:val="center"/>
          </w:tcPr>
          <w:p w14:paraId="2A7552F9" w14:textId="77777777" w:rsidR="0070575F" w:rsidRPr="000028CE" w:rsidRDefault="00000000">
            <w:pPr>
              <w:rPr>
                <w:rFonts w:cs="Times New Roman"/>
                <w:sz w:val="26"/>
                <w:szCs w:val="26"/>
              </w:rPr>
            </w:pPr>
            <w:r w:rsidRPr="000028CE">
              <w:rPr>
                <w:rFonts w:cs="Times New Roman"/>
                <w:b/>
                <w:color w:val="000000"/>
                <w:sz w:val="26"/>
                <w:szCs w:val="26"/>
              </w:rPr>
              <w:t>Key Responsibilities</w:t>
            </w:r>
          </w:p>
        </w:tc>
      </w:tr>
      <w:tr w:rsidR="0070575F" w:rsidRPr="000028CE" w14:paraId="0D8609FC" w14:textId="77777777">
        <w:trPr>
          <w:jc w:val="center"/>
        </w:trPr>
        <w:tc>
          <w:tcPr>
            <w:tcW w:w="3312" w:type="dxa"/>
            <w:vAlign w:val="center"/>
          </w:tcPr>
          <w:p w14:paraId="0B8ECED3" w14:textId="77777777" w:rsidR="0070575F" w:rsidRPr="000028CE" w:rsidRDefault="00000000">
            <w:pPr>
              <w:rPr>
                <w:rFonts w:cs="Times New Roman"/>
                <w:sz w:val="26"/>
                <w:szCs w:val="26"/>
              </w:rPr>
            </w:pPr>
            <w:r w:rsidRPr="000028CE">
              <w:rPr>
                <w:rFonts w:cs="Times New Roman"/>
                <w:sz w:val="26"/>
                <w:szCs w:val="26"/>
              </w:rPr>
              <w:t>Product Owner</w:t>
            </w:r>
          </w:p>
        </w:tc>
        <w:tc>
          <w:tcPr>
            <w:tcW w:w="3312" w:type="dxa"/>
            <w:vAlign w:val="center"/>
          </w:tcPr>
          <w:p w14:paraId="00A139D1" w14:textId="77777777" w:rsidR="0070575F" w:rsidRPr="000028CE" w:rsidRDefault="00000000">
            <w:pPr>
              <w:rPr>
                <w:rFonts w:cs="Times New Roman"/>
                <w:sz w:val="26"/>
                <w:szCs w:val="26"/>
              </w:rPr>
            </w:pPr>
            <w:r w:rsidRPr="000028CE">
              <w:rPr>
                <w:rFonts w:cs="Times New Roman"/>
                <w:sz w:val="26"/>
                <w:szCs w:val="26"/>
              </w:rPr>
              <w:t>Product value and requirements</w:t>
            </w:r>
          </w:p>
        </w:tc>
        <w:tc>
          <w:tcPr>
            <w:tcW w:w="3312" w:type="dxa"/>
            <w:vAlign w:val="center"/>
          </w:tcPr>
          <w:p w14:paraId="4433AD24" w14:textId="77777777" w:rsidR="0070575F" w:rsidRPr="000028CE" w:rsidRDefault="00000000">
            <w:pPr>
              <w:rPr>
                <w:rFonts w:cs="Times New Roman"/>
                <w:sz w:val="26"/>
                <w:szCs w:val="26"/>
              </w:rPr>
            </w:pPr>
            <w:r w:rsidRPr="000028CE">
              <w:rPr>
                <w:rFonts w:cs="Times New Roman"/>
                <w:sz w:val="26"/>
                <w:szCs w:val="26"/>
              </w:rPr>
              <w:t>Manage product vision, prioritize backlog, clarify requirements, represent stakeholder interests and accept completed work.</w:t>
            </w:r>
          </w:p>
        </w:tc>
      </w:tr>
      <w:tr w:rsidR="0070575F" w:rsidRPr="000028CE" w14:paraId="410CD6F2" w14:textId="77777777">
        <w:trPr>
          <w:jc w:val="center"/>
        </w:trPr>
        <w:tc>
          <w:tcPr>
            <w:tcW w:w="3312" w:type="dxa"/>
            <w:vAlign w:val="center"/>
          </w:tcPr>
          <w:p w14:paraId="6A39C78F" w14:textId="77777777" w:rsidR="0070575F" w:rsidRPr="000028CE" w:rsidRDefault="00000000">
            <w:pPr>
              <w:rPr>
                <w:rFonts w:cs="Times New Roman"/>
                <w:sz w:val="26"/>
                <w:szCs w:val="26"/>
              </w:rPr>
            </w:pPr>
            <w:r w:rsidRPr="000028CE">
              <w:rPr>
                <w:rFonts w:cs="Times New Roman"/>
                <w:sz w:val="26"/>
                <w:szCs w:val="26"/>
              </w:rPr>
              <w:t>Scrum Master</w:t>
            </w:r>
          </w:p>
        </w:tc>
        <w:tc>
          <w:tcPr>
            <w:tcW w:w="3312" w:type="dxa"/>
            <w:vAlign w:val="center"/>
          </w:tcPr>
          <w:p w14:paraId="45A9AFEF" w14:textId="77777777" w:rsidR="0070575F" w:rsidRPr="000028CE" w:rsidRDefault="00000000">
            <w:pPr>
              <w:rPr>
                <w:rFonts w:cs="Times New Roman"/>
                <w:sz w:val="26"/>
                <w:szCs w:val="26"/>
              </w:rPr>
            </w:pPr>
            <w:r w:rsidRPr="000028CE">
              <w:rPr>
                <w:rFonts w:cs="Times New Roman"/>
                <w:sz w:val="26"/>
                <w:szCs w:val="26"/>
              </w:rPr>
              <w:t>Scrum process</w:t>
            </w:r>
          </w:p>
        </w:tc>
        <w:tc>
          <w:tcPr>
            <w:tcW w:w="3312" w:type="dxa"/>
            <w:vAlign w:val="center"/>
          </w:tcPr>
          <w:p w14:paraId="19CF4EC0" w14:textId="77777777" w:rsidR="0070575F" w:rsidRPr="000028CE" w:rsidRDefault="00000000">
            <w:pPr>
              <w:rPr>
                <w:rFonts w:cs="Times New Roman"/>
                <w:sz w:val="26"/>
                <w:szCs w:val="26"/>
              </w:rPr>
            </w:pPr>
            <w:r w:rsidRPr="000028CE">
              <w:rPr>
                <w:rFonts w:cs="Times New Roman"/>
                <w:sz w:val="26"/>
                <w:szCs w:val="26"/>
              </w:rPr>
              <w:t>Facilitate ceremonies, remove impediments, support Agile practices and improve team collaboration.</w:t>
            </w:r>
          </w:p>
        </w:tc>
      </w:tr>
      <w:tr w:rsidR="0070575F" w:rsidRPr="000028CE" w14:paraId="02207A23" w14:textId="77777777">
        <w:trPr>
          <w:jc w:val="center"/>
        </w:trPr>
        <w:tc>
          <w:tcPr>
            <w:tcW w:w="3312" w:type="dxa"/>
            <w:vAlign w:val="center"/>
          </w:tcPr>
          <w:p w14:paraId="249EC86C" w14:textId="77777777" w:rsidR="0070575F" w:rsidRPr="000028CE" w:rsidRDefault="00000000">
            <w:pPr>
              <w:rPr>
                <w:rFonts w:cs="Times New Roman"/>
                <w:sz w:val="26"/>
                <w:szCs w:val="26"/>
              </w:rPr>
            </w:pPr>
            <w:r w:rsidRPr="000028CE">
              <w:rPr>
                <w:rFonts w:cs="Times New Roman"/>
                <w:sz w:val="26"/>
                <w:szCs w:val="26"/>
              </w:rPr>
              <w:t>Development Team</w:t>
            </w:r>
          </w:p>
        </w:tc>
        <w:tc>
          <w:tcPr>
            <w:tcW w:w="3312" w:type="dxa"/>
            <w:vAlign w:val="center"/>
          </w:tcPr>
          <w:p w14:paraId="7A7BAE26" w14:textId="77777777" w:rsidR="0070575F" w:rsidRPr="000028CE" w:rsidRDefault="00000000">
            <w:pPr>
              <w:rPr>
                <w:rFonts w:cs="Times New Roman"/>
                <w:sz w:val="26"/>
                <w:szCs w:val="26"/>
              </w:rPr>
            </w:pPr>
            <w:r w:rsidRPr="000028CE">
              <w:rPr>
                <w:rFonts w:cs="Times New Roman"/>
                <w:sz w:val="26"/>
                <w:szCs w:val="26"/>
              </w:rPr>
              <w:t>Working product</w:t>
            </w:r>
          </w:p>
        </w:tc>
        <w:tc>
          <w:tcPr>
            <w:tcW w:w="3312" w:type="dxa"/>
            <w:vAlign w:val="center"/>
          </w:tcPr>
          <w:p w14:paraId="75D4DC9D" w14:textId="77777777" w:rsidR="0070575F" w:rsidRPr="000028CE" w:rsidRDefault="00000000">
            <w:pPr>
              <w:rPr>
                <w:rFonts w:cs="Times New Roman"/>
                <w:sz w:val="26"/>
                <w:szCs w:val="26"/>
              </w:rPr>
            </w:pPr>
            <w:r w:rsidRPr="000028CE">
              <w:rPr>
                <w:rFonts w:cs="Times New Roman"/>
                <w:sz w:val="26"/>
                <w:szCs w:val="26"/>
              </w:rPr>
              <w:t>Design, code, test, integrate, document and demonstrate the software increment.</w:t>
            </w:r>
          </w:p>
        </w:tc>
      </w:tr>
    </w:tbl>
    <w:p w14:paraId="32FA3103" w14:textId="77777777" w:rsidR="0070575F" w:rsidRPr="000028CE" w:rsidRDefault="0070575F">
      <w:pPr>
        <w:rPr>
          <w:rFonts w:cs="Times New Roman"/>
          <w:sz w:val="26"/>
          <w:szCs w:val="26"/>
        </w:rPr>
      </w:pPr>
    </w:p>
    <w:p w14:paraId="4336FE95" w14:textId="77777777" w:rsidR="0070575F" w:rsidRPr="000028CE" w:rsidRDefault="00000000">
      <w:pPr>
        <w:pStyle w:val="Heading2"/>
        <w:rPr>
          <w:rFonts w:ascii="Times New Roman" w:hAnsi="Times New Roman" w:cs="Times New Roman"/>
        </w:rPr>
      </w:pPr>
      <w:r w:rsidRPr="000028CE">
        <w:rPr>
          <w:rFonts w:ascii="Times New Roman" w:hAnsi="Times New Roman" w:cs="Times New Roman"/>
        </w:rPr>
        <w:t>3.1 Suggested Team Structure</w:t>
      </w:r>
    </w:p>
    <w:p w14:paraId="2FD17757" w14:textId="77777777" w:rsidR="0070575F" w:rsidRPr="000028CE" w:rsidRDefault="00000000">
      <w:pPr>
        <w:pStyle w:val="ListBullet"/>
        <w:spacing w:after="40"/>
        <w:rPr>
          <w:rFonts w:cs="Times New Roman"/>
          <w:sz w:val="26"/>
          <w:szCs w:val="26"/>
        </w:rPr>
      </w:pPr>
      <w:r w:rsidRPr="000028CE">
        <w:rPr>
          <w:rFonts w:cs="Times New Roman"/>
          <w:sz w:val="26"/>
          <w:szCs w:val="26"/>
        </w:rPr>
        <w:t>1 Product Owner – represents academic and stakeholder needs.</w:t>
      </w:r>
    </w:p>
    <w:p w14:paraId="11DC1CF3" w14:textId="77777777" w:rsidR="0070575F" w:rsidRPr="000028CE" w:rsidRDefault="00000000">
      <w:pPr>
        <w:pStyle w:val="ListBullet"/>
        <w:spacing w:after="40"/>
        <w:rPr>
          <w:rFonts w:cs="Times New Roman"/>
          <w:sz w:val="26"/>
          <w:szCs w:val="26"/>
        </w:rPr>
      </w:pPr>
      <w:r w:rsidRPr="000028CE">
        <w:rPr>
          <w:rFonts w:cs="Times New Roman"/>
          <w:sz w:val="26"/>
          <w:szCs w:val="26"/>
        </w:rPr>
        <w:t>1 Scrum Master – coordinates Scrum activities and removes process obstacles.</w:t>
      </w:r>
    </w:p>
    <w:p w14:paraId="444F4FAC" w14:textId="77777777" w:rsidR="0070575F" w:rsidRPr="000028CE" w:rsidRDefault="00000000">
      <w:pPr>
        <w:pStyle w:val="ListBullet"/>
        <w:spacing w:after="40"/>
        <w:rPr>
          <w:rFonts w:cs="Times New Roman"/>
          <w:sz w:val="26"/>
          <w:szCs w:val="26"/>
        </w:rPr>
      </w:pPr>
      <w:r w:rsidRPr="000028CE">
        <w:rPr>
          <w:rFonts w:cs="Times New Roman"/>
          <w:sz w:val="26"/>
          <w:szCs w:val="26"/>
        </w:rPr>
        <w:t>Developers – implement frontend, backend and database functions.</w:t>
      </w:r>
    </w:p>
    <w:p w14:paraId="31B05892" w14:textId="77777777" w:rsidR="0070575F" w:rsidRPr="000028CE" w:rsidRDefault="00000000">
      <w:pPr>
        <w:pStyle w:val="ListBullet"/>
        <w:spacing w:after="40"/>
        <w:rPr>
          <w:rFonts w:cs="Times New Roman"/>
          <w:sz w:val="26"/>
          <w:szCs w:val="26"/>
        </w:rPr>
      </w:pPr>
      <w:r w:rsidRPr="000028CE">
        <w:rPr>
          <w:rFonts w:cs="Times New Roman"/>
          <w:sz w:val="26"/>
          <w:szCs w:val="26"/>
        </w:rPr>
        <w:t>Tester/QA responsibility – verifies acceptance criteria and detects defects.</w:t>
      </w:r>
    </w:p>
    <w:p w14:paraId="77F83463" w14:textId="4022B095" w:rsidR="0070575F" w:rsidRPr="000028CE" w:rsidRDefault="00000000" w:rsidP="000028CE">
      <w:pPr>
        <w:pStyle w:val="ListBullet"/>
        <w:spacing w:after="40"/>
        <w:rPr>
          <w:rFonts w:cs="Times New Roman"/>
          <w:sz w:val="26"/>
          <w:szCs w:val="26"/>
        </w:rPr>
      </w:pPr>
      <w:r w:rsidRPr="000028CE">
        <w:rPr>
          <w:rFonts w:cs="Times New Roman"/>
          <w:sz w:val="26"/>
          <w:szCs w:val="26"/>
        </w:rPr>
        <w:t>Documentation responsibility – maintains Agile and technical documentation.</w:t>
      </w:r>
    </w:p>
    <w:p w14:paraId="07FEA26B" w14:textId="77777777" w:rsidR="0070575F" w:rsidRPr="000028CE" w:rsidRDefault="00000000">
      <w:pPr>
        <w:pStyle w:val="Heading1"/>
        <w:rPr>
          <w:rFonts w:ascii="Times New Roman" w:hAnsi="Times New Roman" w:cs="Times New Roman"/>
          <w:sz w:val="26"/>
          <w:szCs w:val="26"/>
        </w:rPr>
      </w:pPr>
      <w:r w:rsidRPr="000028CE">
        <w:rPr>
          <w:rFonts w:ascii="Times New Roman" w:hAnsi="Times New Roman" w:cs="Times New Roman"/>
          <w:sz w:val="26"/>
          <w:szCs w:val="26"/>
        </w:rPr>
        <w:lastRenderedPageBreak/>
        <w:t>4. Scrum Roles and Responsibilities</w:t>
      </w:r>
    </w:p>
    <w:p w14:paraId="4EA99E70" w14:textId="77777777" w:rsidR="0070575F" w:rsidRPr="000028CE" w:rsidRDefault="00000000">
      <w:pPr>
        <w:pStyle w:val="Heading2"/>
        <w:rPr>
          <w:rFonts w:ascii="Times New Roman" w:hAnsi="Times New Roman" w:cs="Times New Roman"/>
        </w:rPr>
      </w:pPr>
      <w:r w:rsidRPr="000028CE">
        <w:rPr>
          <w:rFonts w:ascii="Times New Roman" w:hAnsi="Times New Roman" w:cs="Times New Roman"/>
        </w:rPr>
        <w:t>4.1 Product Owner</w:t>
      </w:r>
    </w:p>
    <w:p w14:paraId="5C301809" w14:textId="77777777" w:rsidR="0070575F" w:rsidRPr="000028CE" w:rsidRDefault="00000000">
      <w:pPr>
        <w:pStyle w:val="ListBullet"/>
        <w:spacing w:after="40"/>
        <w:rPr>
          <w:rFonts w:cs="Times New Roman"/>
          <w:sz w:val="26"/>
          <w:szCs w:val="26"/>
        </w:rPr>
      </w:pPr>
      <w:r w:rsidRPr="000028CE">
        <w:rPr>
          <w:rFonts w:cs="Times New Roman"/>
          <w:sz w:val="26"/>
          <w:szCs w:val="26"/>
        </w:rPr>
        <w:t>Defines and communicates the product vision.</w:t>
      </w:r>
    </w:p>
    <w:p w14:paraId="3C16F9F2" w14:textId="77777777" w:rsidR="0070575F" w:rsidRPr="000028CE" w:rsidRDefault="00000000">
      <w:pPr>
        <w:pStyle w:val="ListBullet"/>
        <w:spacing w:after="40"/>
        <w:rPr>
          <w:rFonts w:cs="Times New Roman"/>
          <w:sz w:val="26"/>
          <w:szCs w:val="26"/>
        </w:rPr>
      </w:pPr>
      <w:r w:rsidRPr="000028CE">
        <w:rPr>
          <w:rFonts w:cs="Times New Roman"/>
          <w:sz w:val="26"/>
          <w:szCs w:val="26"/>
        </w:rPr>
        <w:t>Collects and clarifies stakeholder requirements.</w:t>
      </w:r>
    </w:p>
    <w:p w14:paraId="587F893C" w14:textId="77777777" w:rsidR="0070575F" w:rsidRPr="000028CE" w:rsidRDefault="00000000">
      <w:pPr>
        <w:pStyle w:val="ListBullet"/>
        <w:spacing w:after="40"/>
        <w:rPr>
          <w:rFonts w:cs="Times New Roman"/>
          <w:sz w:val="26"/>
          <w:szCs w:val="26"/>
        </w:rPr>
      </w:pPr>
      <w:r w:rsidRPr="000028CE">
        <w:rPr>
          <w:rFonts w:cs="Times New Roman"/>
          <w:sz w:val="26"/>
          <w:szCs w:val="26"/>
        </w:rPr>
        <w:t>Creates and prioritizes the Product Backlog.</w:t>
      </w:r>
    </w:p>
    <w:p w14:paraId="2FC0B836" w14:textId="77777777" w:rsidR="0070575F" w:rsidRPr="000028CE" w:rsidRDefault="00000000">
      <w:pPr>
        <w:pStyle w:val="ListBullet"/>
        <w:spacing w:after="40"/>
        <w:rPr>
          <w:rFonts w:cs="Times New Roman"/>
          <w:sz w:val="26"/>
          <w:szCs w:val="26"/>
        </w:rPr>
      </w:pPr>
      <w:r w:rsidRPr="000028CE">
        <w:rPr>
          <w:rFonts w:cs="Times New Roman"/>
          <w:sz w:val="26"/>
          <w:szCs w:val="26"/>
        </w:rPr>
        <w:t>Ensures high-value features are developed first.</w:t>
      </w:r>
    </w:p>
    <w:p w14:paraId="0F67BB4C" w14:textId="77777777" w:rsidR="0070575F" w:rsidRPr="000028CE" w:rsidRDefault="00000000">
      <w:pPr>
        <w:pStyle w:val="ListBullet"/>
        <w:spacing w:after="40"/>
        <w:rPr>
          <w:rFonts w:cs="Times New Roman"/>
          <w:sz w:val="26"/>
          <w:szCs w:val="26"/>
        </w:rPr>
      </w:pPr>
      <w:r w:rsidRPr="000028CE">
        <w:rPr>
          <w:rFonts w:cs="Times New Roman"/>
          <w:sz w:val="26"/>
          <w:szCs w:val="26"/>
        </w:rPr>
        <w:t>Clarifies acceptance criteria when questions arise.</w:t>
      </w:r>
    </w:p>
    <w:p w14:paraId="1989179F" w14:textId="77777777" w:rsidR="0070575F" w:rsidRPr="000028CE" w:rsidRDefault="00000000">
      <w:pPr>
        <w:pStyle w:val="ListBullet"/>
        <w:spacing w:after="40"/>
        <w:rPr>
          <w:rFonts w:cs="Times New Roman"/>
          <w:sz w:val="26"/>
          <w:szCs w:val="26"/>
        </w:rPr>
      </w:pPr>
      <w:r w:rsidRPr="000028CE">
        <w:rPr>
          <w:rFonts w:cs="Times New Roman"/>
          <w:sz w:val="26"/>
          <w:szCs w:val="26"/>
        </w:rPr>
        <w:t>Reviews completed work and decides whether it meets the expected outcome.</w:t>
      </w:r>
    </w:p>
    <w:p w14:paraId="3B5BED67" w14:textId="77777777" w:rsidR="0070575F" w:rsidRPr="000028CE" w:rsidRDefault="00000000">
      <w:pPr>
        <w:pStyle w:val="Heading2"/>
        <w:rPr>
          <w:rFonts w:ascii="Times New Roman" w:hAnsi="Times New Roman" w:cs="Times New Roman"/>
        </w:rPr>
      </w:pPr>
      <w:r w:rsidRPr="000028CE">
        <w:rPr>
          <w:rFonts w:ascii="Times New Roman" w:hAnsi="Times New Roman" w:cs="Times New Roman"/>
        </w:rPr>
        <w:t>4.2 Scrum Master</w:t>
      </w:r>
    </w:p>
    <w:p w14:paraId="50AF5C90" w14:textId="77777777" w:rsidR="0070575F" w:rsidRPr="000028CE" w:rsidRDefault="00000000">
      <w:pPr>
        <w:pStyle w:val="ListBullet"/>
        <w:spacing w:after="40"/>
        <w:rPr>
          <w:rFonts w:cs="Times New Roman"/>
          <w:sz w:val="26"/>
          <w:szCs w:val="26"/>
        </w:rPr>
      </w:pPr>
      <w:r w:rsidRPr="000028CE">
        <w:rPr>
          <w:rFonts w:cs="Times New Roman"/>
          <w:sz w:val="26"/>
          <w:szCs w:val="26"/>
        </w:rPr>
        <w:t>Facilitates Sprint Planning, Daily Scrum, Sprint Review and Retrospective.</w:t>
      </w:r>
    </w:p>
    <w:p w14:paraId="727ED979" w14:textId="77777777" w:rsidR="0070575F" w:rsidRPr="000028CE" w:rsidRDefault="00000000">
      <w:pPr>
        <w:pStyle w:val="ListBullet"/>
        <w:spacing w:after="40"/>
        <w:rPr>
          <w:rFonts w:cs="Times New Roman"/>
          <w:sz w:val="26"/>
          <w:szCs w:val="26"/>
        </w:rPr>
      </w:pPr>
      <w:r w:rsidRPr="000028CE">
        <w:rPr>
          <w:rFonts w:cs="Times New Roman"/>
          <w:sz w:val="26"/>
          <w:szCs w:val="26"/>
        </w:rPr>
        <w:t>Helps the team follow Scrum principles.</w:t>
      </w:r>
    </w:p>
    <w:p w14:paraId="0769FD02" w14:textId="77777777" w:rsidR="0070575F" w:rsidRPr="000028CE" w:rsidRDefault="00000000">
      <w:pPr>
        <w:pStyle w:val="ListBullet"/>
        <w:spacing w:after="40"/>
        <w:rPr>
          <w:rFonts w:cs="Times New Roman"/>
          <w:sz w:val="26"/>
          <w:szCs w:val="26"/>
        </w:rPr>
      </w:pPr>
      <w:r w:rsidRPr="000028CE">
        <w:rPr>
          <w:rFonts w:cs="Times New Roman"/>
          <w:sz w:val="26"/>
          <w:szCs w:val="26"/>
        </w:rPr>
        <w:t>Identifies and removes impediments.</w:t>
      </w:r>
    </w:p>
    <w:p w14:paraId="081BE78F" w14:textId="77777777" w:rsidR="0070575F" w:rsidRPr="000028CE" w:rsidRDefault="00000000">
      <w:pPr>
        <w:pStyle w:val="ListBullet"/>
        <w:spacing w:after="40"/>
        <w:rPr>
          <w:rFonts w:cs="Times New Roman"/>
          <w:sz w:val="26"/>
          <w:szCs w:val="26"/>
        </w:rPr>
      </w:pPr>
      <w:r w:rsidRPr="000028CE">
        <w:rPr>
          <w:rFonts w:cs="Times New Roman"/>
          <w:sz w:val="26"/>
          <w:szCs w:val="26"/>
        </w:rPr>
        <w:t>Encourages communication and collaboration.</w:t>
      </w:r>
    </w:p>
    <w:p w14:paraId="318F0469" w14:textId="77777777" w:rsidR="0070575F" w:rsidRPr="000028CE" w:rsidRDefault="00000000">
      <w:pPr>
        <w:pStyle w:val="ListBullet"/>
        <w:spacing w:after="40"/>
        <w:rPr>
          <w:rFonts w:cs="Times New Roman"/>
          <w:sz w:val="26"/>
          <w:szCs w:val="26"/>
        </w:rPr>
      </w:pPr>
      <w:r w:rsidRPr="000028CE">
        <w:rPr>
          <w:rFonts w:cs="Times New Roman"/>
          <w:sz w:val="26"/>
          <w:szCs w:val="26"/>
        </w:rPr>
        <w:t>Protects the team from unnecessary disruption.</w:t>
      </w:r>
    </w:p>
    <w:p w14:paraId="56A8F11B" w14:textId="77777777" w:rsidR="0070575F" w:rsidRPr="000028CE" w:rsidRDefault="00000000">
      <w:pPr>
        <w:pStyle w:val="ListBullet"/>
        <w:spacing w:after="40"/>
        <w:rPr>
          <w:rFonts w:cs="Times New Roman"/>
          <w:sz w:val="26"/>
          <w:szCs w:val="26"/>
        </w:rPr>
      </w:pPr>
      <w:r w:rsidRPr="000028CE">
        <w:rPr>
          <w:rFonts w:cs="Times New Roman"/>
          <w:sz w:val="26"/>
          <w:szCs w:val="26"/>
        </w:rPr>
        <w:t>Supports continuous improvement.</w:t>
      </w:r>
    </w:p>
    <w:p w14:paraId="2A368528" w14:textId="77777777" w:rsidR="0070575F" w:rsidRPr="000028CE" w:rsidRDefault="00000000">
      <w:pPr>
        <w:pStyle w:val="Heading2"/>
        <w:rPr>
          <w:rFonts w:ascii="Times New Roman" w:hAnsi="Times New Roman" w:cs="Times New Roman"/>
        </w:rPr>
      </w:pPr>
      <w:r w:rsidRPr="000028CE">
        <w:rPr>
          <w:rFonts w:ascii="Times New Roman" w:hAnsi="Times New Roman" w:cs="Times New Roman"/>
        </w:rPr>
        <w:t>4.3 Development Team</w:t>
      </w:r>
    </w:p>
    <w:p w14:paraId="089F1C09" w14:textId="77777777" w:rsidR="0070575F" w:rsidRPr="000028CE" w:rsidRDefault="00000000">
      <w:pPr>
        <w:pStyle w:val="ListBullet"/>
        <w:spacing w:after="40"/>
        <w:rPr>
          <w:rFonts w:cs="Times New Roman"/>
          <w:sz w:val="26"/>
          <w:szCs w:val="26"/>
        </w:rPr>
      </w:pPr>
      <w:r w:rsidRPr="000028CE">
        <w:rPr>
          <w:rFonts w:cs="Times New Roman"/>
          <w:sz w:val="26"/>
          <w:szCs w:val="26"/>
        </w:rPr>
        <w:t>Breaks stories into implementable tasks.</w:t>
      </w:r>
    </w:p>
    <w:p w14:paraId="5B034A34" w14:textId="77777777" w:rsidR="0070575F" w:rsidRPr="000028CE" w:rsidRDefault="00000000">
      <w:pPr>
        <w:pStyle w:val="ListBullet"/>
        <w:spacing w:after="40"/>
        <w:rPr>
          <w:rFonts w:cs="Times New Roman"/>
          <w:sz w:val="26"/>
          <w:szCs w:val="26"/>
        </w:rPr>
      </w:pPr>
      <w:r w:rsidRPr="000028CE">
        <w:rPr>
          <w:rFonts w:cs="Times New Roman"/>
          <w:sz w:val="26"/>
          <w:szCs w:val="26"/>
        </w:rPr>
        <w:t>Designs the solution and writes code.</w:t>
      </w:r>
    </w:p>
    <w:p w14:paraId="28428AED" w14:textId="77777777" w:rsidR="0070575F" w:rsidRPr="000028CE" w:rsidRDefault="00000000">
      <w:pPr>
        <w:pStyle w:val="ListBullet"/>
        <w:spacing w:after="40"/>
        <w:rPr>
          <w:rFonts w:cs="Times New Roman"/>
          <w:sz w:val="26"/>
          <w:szCs w:val="26"/>
        </w:rPr>
      </w:pPr>
      <w:r w:rsidRPr="000028CE">
        <w:rPr>
          <w:rFonts w:cs="Times New Roman"/>
          <w:sz w:val="26"/>
          <w:szCs w:val="26"/>
        </w:rPr>
        <w:t>Creates and maintains database and interface components.</w:t>
      </w:r>
    </w:p>
    <w:p w14:paraId="1BD87E5E" w14:textId="77777777" w:rsidR="0070575F" w:rsidRPr="000028CE" w:rsidRDefault="00000000">
      <w:pPr>
        <w:pStyle w:val="ListBullet"/>
        <w:spacing w:after="40"/>
        <w:rPr>
          <w:rFonts w:cs="Times New Roman"/>
          <w:sz w:val="26"/>
          <w:szCs w:val="26"/>
        </w:rPr>
      </w:pPr>
      <w:r w:rsidRPr="000028CE">
        <w:rPr>
          <w:rFonts w:cs="Times New Roman"/>
          <w:sz w:val="26"/>
          <w:szCs w:val="26"/>
        </w:rPr>
        <w:t>Tests features against acceptance criteria.</w:t>
      </w:r>
    </w:p>
    <w:p w14:paraId="5B748E93" w14:textId="77777777" w:rsidR="0070575F" w:rsidRPr="000028CE" w:rsidRDefault="00000000">
      <w:pPr>
        <w:pStyle w:val="ListBullet"/>
        <w:spacing w:after="40"/>
        <w:rPr>
          <w:rFonts w:cs="Times New Roman"/>
          <w:sz w:val="26"/>
          <w:szCs w:val="26"/>
        </w:rPr>
      </w:pPr>
      <w:r w:rsidRPr="000028CE">
        <w:rPr>
          <w:rFonts w:cs="Times New Roman"/>
          <w:sz w:val="26"/>
          <w:szCs w:val="26"/>
        </w:rPr>
        <w:t>Fixes defects and integrates completed work.</w:t>
      </w:r>
    </w:p>
    <w:p w14:paraId="218E809C" w14:textId="77777777" w:rsidR="0070575F" w:rsidRPr="000028CE" w:rsidRDefault="00000000">
      <w:pPr>
        <w:pStyle w:val="ListBullet"/>
        <w:spacing w:after="40"/>
        <w:rPr>
          <w:rFonts w:cs="Times New Roman"/>
          <w:sz w:val="26"/>
          <w:szCs w:val="26"/>
        </w:rPr>
      </w:pPr>
      <w:r w:rsidRPr="000028CE">
        <w:rPr>
          <w:rFonts w:cs="Times New Roman"/>
          <w:sz w:val="26"/>
          <w:szCs w:val="26"/>
        </w:rPr>
        <w:t>Demonstrates the working increment during Sprint Review.</w:t>
      </w:r>
    </w:p>
    <w:p w14:paraId="72E8A707" w14:textId="77777777" w:rsidR="0070575F" w:rsidRPr="000028CE" w:rsidRDefault="00000000">
      <w:pPr>
        <w:pStyle w:val="ListBullet"/>
        <w:spacing w:after="40"/>
        <w:rPr>
          <w:rFonts w:cs="Times New Roman"/>
          <w:sz w:val="26"/>
          <w:szCs w:val="26"/>
        </w:rPr>
      </w:pPr>
      <w:r w:rsidRPr="000028CE">
        <w:rPr>
          <w:rFonts w:cs="Times New Roman"/>
          <w:sz w:val="26"/>
          <w:szCs w:val="26"/>
        </w:rPr>
        <w:t>Maintains necessary technical documentation.</w:t>
      </w:r>
    </w:p>
    <w:p w14:paraId="625CA6E2" w14:textId="0DDD2BFC" w:rsidR="0070575F" w:rsidRPr="000028CE" w:rsidRDefault="0070575F">
      <w:pPr>
        <w:rPr>
          <w:rFonts w:cs="Times New Roman"/>
          <w:sz w:val="26"/>
          <w:szCs w:val="26"/>
        </w:rPr>
      </w:pPr>
    </w:p>
    <w:p w14:paraId="177B294F" w14:textId="77777777" w:rsidR="0070575F" w:rsidRPr="000028CE" w:rsidRDefault="00000000">
      <w:pPr>
        <w:pStyle w:val="Heading1"/>
        <w:rPr>
          <w:rFonts w:ascii="Times New Roman" w:hAnsi="Times New Roman" w:cs="Times New Roman"/>
          <w:sz w:val="36"/>
          <w:szCs w:val="36"/>
        </w:rPr>
      </w:pPr>
      <w:r w:rsidRPr="000028CE">
        <w:rPr>
          <w:rFonts w:ascii="Times New Roman" w:hAnsi="Times New Roman" w:cs="Times New Roman"/>
          <w:sz w:val="36"/>
          <w:szCs w:val="36"/>
        </w:rPr>
        <w:t>5. Epic Documentation</w:t>
      </w:r>
    </w:p>
    <w:p w14:paraId="6AEC832E" w14:textId="77777777" w:rsidR="0070575F" w:rsidRPr="000028CE" w:rsidRDefault="00000000">
      <w:pPr>
        <w:spacing w:after="100"/>
        <w:rPr>
          <w:rFonts w:cs="Times New Roman"/>
          <w:sz w:val="26"/>
          <w:szCs w:val="26"/>
        </w:rPr>
      </w:pPr>
      <w:r w:rsidRPr="000028CE">
        <w:rPr>
          <w:rFonts w:cs="Times New Roman"/>
          <w:sz w:val="26"/>
          <w:szCs w:val="26"/>
        </w:rPr>
        <w:t>An Epic is a large feature or business capability that is too broad to complete as one small user story. Each epic is divided into smaller stories that can be estimated, developed and tested.</w:t>
      </w:r>
    </w:p>
    <w:p w14:paraId="0E71607E" w14:textId="77777777" w:rsidR="0070575F" w:rsidRPr="000028CE" w:rsidRDefault="00000000">
      <w:pPr>
        <w:pStyle w:val="Heading2"/>
        <w:rPr>
          <w:rFonts w:ascii="Times New Roman" w:hAnsi="Times New Roman" w:cs="Times New Roman"/>
        </w:rPr>
      </w:pPr>
      <w:r w:rsidRPr="000028CE">
        <w:rPr>
          <w:rFonts w:ascii="Times New Roman" w:hAnsi="Times New Roman" w:cs="Times New Roman"/>
        </w:rPr>
        <w:t>Epic 1 – Student Management</w:t>
      </w:r>
    </w:p>
    <w:p w14:paraId="2E8F8117" w14:textId="77777777" w:rsidR="0070575F" w:rsidRPr="000028CE" w:rsidRDefault="00000000">
      <w:pPr>
        <w:spacing w:after="100"/>
        <w:rPr>
          <w:rFonts w:cs="Times New Roman"/>
          <w:sz w:val="26"/>
          <w:szCs w:val="26"/>
        </w:rPr>
      </w:pPr>
      <w:r w:rsidRPr="000028CE">
        <w:rPr>
          <w:rFonts w:cs="Times New Roman"/>
          <w:sz w:val="26"/>
          <w:szCs w:val="26"/>
        </w:rPr>
        <w:t>Goal: Maintain student registration and academic profile information.</w:t>
      </w:r>
    </w:p>
    <w:p w14:paraId="5258157D" w14:textId="77777777" w:rsidR="0070575F" w:rsidRPr="000028CE" w:rsidRDefault="00000000">
      <w:pPr>
        <w:spacing w:after="100"/>
        <w:rPr>
          <w:rFonts w:cs="Times New Roman"/>
          <w:sz w:val="26"/>
          <w:szCs w:val="26"/>
        </w:rPr>
      </w:pPr>
      <w:r w:rsidRPr="000028CE">
        <w:rPr>
          <w:rFonts w:cs="Times New Roman"/>
          <w:sz w:val="26"/>
          <w:szCs w:val="26"/>
        </w:rPr>
        <w:t>Main capabilities: Registration, profile view/update, search, deletion.</w:t>
      </w:r>
    </w:p>
    <w:p w14:paraId="183D36DA" w14:textId="77777777" w:rsidR="0070575F" w:rsidRPr="000028CE" w:rsidRDefault="00000000">
      <w:pPr>
        <w:pStyle w:val="Heading2"/>
        <w:rPr>
          <w:rFonts w:ascii="Times New Roman" w:hAnsi="Times New Roman" w:cs="Times New Roman"/>
        </w:rPr>
      </w:pPr>
      <w:r w:rsidRPr="000028CE">
        <w:rPr>
          <w:rFonts w:ascii="Times New Roman" w:hAnsi="Times New Roman" w:cs="Times New Roman"/>
        </w:rPr>
        <w:t>Epic 2 – Course Management</w:t>
      </w:r>
    </w:p>
    <w:p w14:paraId="7F6E05E2" w14:textId="77777777" w:rsidR="0070575F" w:rsidRPr="000028CE" w:rsidRDefault="00000000">
      <w:pPr>
        <w:spacing w:after="100"/>
        <w:rPr>
          <w:rFonts w:cs="Times New Roman"/>
          <w:sz w:val="26"/>
          <w:szCs w:val="26"/>
        </w:rPr>
      </w:pPr>
      <w:r w:rsidRPr="000028CE">
        <w:rPr>
          <w:rFonts w:cs="Times New Roman"/>
          <w:sz w:val="26"/>
          <w:szCs w:val="26"/>
        </w:rPr>
        <w:t>Goal: Manage courses and student-course relationships.</w:t>
      </w:r>
    </w:p>
    <w:p w14:paraId="3AE4B440" w14:textId="77777777" w:rsidR="0070575F" w:rsidRPr="000028CE" w:rsidRDefault="00000000">
      <w:pPr>
        <w:spacing w:after="100"/>
        <w:rPr>
          <w:rFonts w:cs="Times New Roman"/>
          <w:sz w:val="26"/>
          <w:szCs w:val="26"/>
        </w:rPr>
      </w:pPr>
      <w:r w:rsidRPr="000028CE">
        <w:rPr>
          <w:rFonts w:cs="Times New Roman"/>
          <w:sz w:val="26"/>
          <w:szCs w:val="26"/>
        </w:rPr>
        <w:t>Main capabilities: Add/update course, assign students, view course details.</w:t>
      </w:r>
    </w:p>
    <w:p w14:paraId="72E3CC8B" w14:textId="77777777" w:rsidR="0070575F" w:rsidRPr="000028CE" w:rsidRDefault="00000000">
      <w:pPr>
        <w:pStyle w:val="Heading2"/>
        <w:rPr>
          <w:rFonts w:ascii="Times New Roman" w:hAnsi="Times New Roman" w:cs="Times New Roman"/>
        </w:rPr>
      </w:pPr>
      <w:r w:rsidRPr="000028CE">
        <w:rPr>
          <w:rFonts w:ascii="Times New Roman" w:hAnsi="Times New Roman" w:cs="Times New Roman"/>
        </w:rPr>
        <w:lastRenderedPageBreak/>
        <w:t>Epic 3 – Attendance Management</w:t>
      </w:r>
    </w:p>
    <w:p w14:paraId="282AF3C6" w14:textId="77777777" w:rsidR="0070575F" w:rsidRPr="000028CE" w:rsidRDefault="00000000">
      <w:pPr>
        <w:spacing w:after="100"/>
        <w:rPr>
          <w:rFonts w:cs="Times New Roman"/>
          <w:sz w:val="26"/>
          <w:szCs w:val="26"/>
        </w:rPr>
      </w:pPr>
      <w:r w:rsidRPr="000028CE">
        <w:rPr>
          <w:rFonts w:cs="Times New Roman"/>
          <w:sz w:val="26"/>
          <w:szCs w:val="26"/>
        </w:rPr>
        <w:t>Goal: Maintain accurate attendance records.</w:t>
      </w:r>
    </w:p>
    <w:p w14:paraId="12D6AF66" w14:textId="77777777" w:rsidR="0070575F" w:rsidRPr="000028CE" w:rsidRDefault="00000000">
      <w:pPr>
        <w:spacing w:after="100"/>
        <w:rPr>
          <w:rFonts w:cs="Times New Roman"/>
          <w:sz w:val="26"/>
          <w:szCs w:val="26"/>
        </w:rPr>
      </w:pPr>
      <w:r w:rsidRPr="000028CE">
        <w:rPr>
          <w:rFonts w:cs="Times New Roman"/>
          <w:sz w:val="26"/>
          <w:szCs w:val="26"/>
        </w:rPr>
        <w:t>Main capabilities: Record attendance, view attendance, generate reports.</w:t>
      </w:r>
    </w:p>
    <w:p w14:paraId="5113A5EF" w14:textId="77777777" w:rsidR="0070575F" w:rsidRPr="000028CE" w:rsidRDefault="00000000">
      <w:pPr>
        <w:pStyle w:val="Heading2"/>
        <w:rPr>
          <w:rFonts w:ascii="Times New Roman" w:hAnsi="Times New Roman" w:cs="Times New Roman"/>
        </w:rPr>
      </w:pPr>
      <w:r w:rsidRPr="000028CE">
        <w:rPr>
          <w:rFonts w:ascii="Times New Roman" w:hAnsi="Times New Roman" w:cs="Times New Roman"/>
        </w:rPr>
        <w:t>Epic 4 – Marks and Academic Performance</w:t>
      </w:r>
    </w:p>
    <w:p w14:paraId="79D19F68" w14:textId="77777777" w:rsidR="0070575F" w:rsidRPr="000028CE" w:rsidRDefault="00000000">
      <w:pPr>
        <w:spacing w:after="100"/>
        <w:rPr>
          <w:rFonts w:cs="Times New Roman"/>
          <w:sz w:val="26"/>
          <w:szCs w:val="26"/>
        </w:rPr>
      </w:pPr>
      <w:r w:rsidRPr="000028CE">
        <w:rPr>
          <w:rFonts w:cs="Times New Roman"/>
          <w:sz w:val="26"/>
          <w:szCs w:val="26"/>
        </w:rPr>
        <w:t>Goal: Maintain marks and calculate academic outcomes.</w:t>
      </w:r>
    </w:p>
    <w:p w14:paraId="79DD53F6" w14:textId="77777777" w:rsidR="0070575F" w:rsidRPr="000028CE" w:rsidRDefault="00000000">
      <w:pPr>
        <w:spacing w:after="100"/>
        <w:rPr>
          <w:rFonts w:cs="Times New Roman"/>
          <w:sz w:val="26"/>
          <w:szCs w:val="26"/>
        </w:rPr>
      </w:pPr>
      <w:r w:rsidRPr="000028CE">
        <w:rPr>
          <w:rFonts w:cs="Times New Roman"/>
          <w:sz w:val="26"/>
          <w:szCs w:val="26"/>
        </w:rPr>
        <w:t>Main capabilities: Enter/update marks, calculate grades, generate result sheets.</w:t>
      </w:r>
    </w:p>
    <w:p w14:paraId="3AEAF5E2" w14:textId="77777777" w:rsidR="0070575F" w:rsidRPr="000028CE" w:rsidRDefault="00000000">
      <w:pPr>
        <w:pStyle w:val="Heading2"/>
        <w:rPr>
          <w:rFonts w:ascii="Times New Roman" w:hAnsi="Times New Roman" w:cs="Times New Roman"/>
        </w:rPr>
      </w:pPr>
      <w:r w:rsidRPr="000028CE">
        <w:rPr>
          <w:rFonts w:ascii="Times New Roman" w:hAnsi="Times New Roman" w:cs="Times New Roman"/>
        </w:rPr>
        <w:t>Epic 5 – Authentication and Security</w:t>
      </w:r>
    </w:p>
    <w:p w14:paraId="62E7C022" w14:textId="77777777" w:rsidR="0070575F" w:rsidRPr="000028CE" w:rsidRDefault="00000000">
      <w:pPr>
        <w:spacing w:after="100"/>
        <w:rPr>
          <w:rFonts w:cs="Times New Roman"/>
          <w:sz w:val="26"/>
          <w:szCs w:val="26"/>
        </w:rPr>
      </w:pPr>
      <w:r w:rsidRPr="000028CE">
        <w:rPr>
          <w:rFonts w:cs="Times New Roman"/>
          <w:sz w:val="26"/>
          <w:szCs w:val="26"/>
        </w:rPr>
        <w:t>Goal: Protect the platform and control access.</w:t>
      </w:r>
    </w:p>
    <w:p w14:paraId="6FC2BACE" w14:textId="77777777" w:rsidR="0070575F" w:rsidRPr="000028CE" w:rsidRDefault="00000000">
      <w:pPr>
        <w:spacing w:after="100"/>
        <w:rPr>
          <w:rFonts w:cs="Times New Roman"/>
          <w:sz w:val="26"/>
          <w:szCs w:val="26"/>
        </w:rPr>
      </w:pPr>
      <w:r w:rsidRPr="000028CE">
        <w:rPr>
          <w:rFonts w:cs="Times New Roman"/>
          <w:sz w:val="26"/>
          <w:szCs w:val="26"/>
        </w:rPr>
        <w:t>Main capabilities: Login, logout, password reset, role-based access.</w:t>
      </w:r>
    </w:p>
    <w:p w14:paraId="1C85649A" w14:textId="77777777" w:rsidR="0070575F" w:rsidRPr="000028CE" w:rsidRDefault="00000000">
      <w:pPr>
        <w:pStyle w:val="Heading2"/>
        <w:rPr>
          <w:rFonts w:ascii="Times New Roman" w:hAnsi="Times New Roman" w:cs="Times New Roman"/>
        </w:rPr>
      </w:pPr>
      <w:r w:rsidRPr="000028CE">
        <w:rPr>
          <w:rFonts w:ascii="Times New Roman" w:hAnsi="Times New Roman" w:cs="Times New Roman"/>
        </w:rPr>
        <w:t>Epic 6 – Notifications</w:t>
      </w:r>
    </w:p>
    <w:p w14:paraId="447133D9" w14:textId="77777777" w:rsidR="0070575F" w:rsidRPr="000028CE" w:rsidRDefault="00000000">
      <w:pPr>
        <w:spacing w:after="100"/>
        <w:rPr>
          <w:rFonts w:cs="Times New Roman"/>
          <w:sz w:val="26"/>
          <w:szCs w:val="26"/>
        </w:rPr>
      </w:pPr>
      <w:r w:rsidRPr="000028CE">
        <w:rPr>
          <w:rFonts w:cs="Times New Roman"/>
          <w:sz w:val="26"/>
          <w:szCs w:val="26"/>
        </w:rPr>
        <w:t>Goal: Keep users informed about important academic events.</w:t>
      </w:r>
    </w:p>
    <w:p w14:paraId="45DEE5BF" w14:textId="77777777" w:rsidR="0070575F" w:rsidRPr="000028CE" w:rsidRDefault="00000000">
      <w:pPr>
        <w:spacing w:after="100"/>
        <w:rPr>
          <w:rFonts w:cs="Times New Roman"/>
          <w:sz w:val="26"/>
          <w:szCs w:val="26"/>
        </w:rPr>
      </w:pPr>
      <w:r w:rsidRPr="000028CE">
        <w:rPr>
          <w:rFonts w:cs="Times New Roman"/>
          <w:sz w:val="26"/>
          <w:szCs w:val="26"/>
        </w:rPr>
        <w:t>Main capabilities: Attendance, examination and result notifications.</w:t>
      </w:r>
    </w:p>
    <w:p w14:paraId="1320A908" w14:textId="77777777" w:rsidR="0070575F" w:rsidRPr="000028CE" w:rsidRDefault="00000000">
      <w:pPr>
        <w:pStyle w:val="Heading2"/>
        <w:rPr>
          <w:rFonts w:ascii="Times New Roman" w:hAnsi="Times New Roman" w:cs="Times New Roman"/>
        </w:rPr>
      </w:pPr>
      <w:r w:rsidRPr="000028CE">
        <w:rPr>
          <w:rFonts w:ascii="Times New Roman" w:hAnsi="Times New Roman" w:cs="Times New Roman"/>
        </w:rPr>
        <w:t>Epic 7 – Reporting</w:t>
      </w:r>
    </w:p>
    <w:p w14:paraId="670146CF" w14:textId="77777777" w:rsidR="0070575F" w:rsidRPr="000028CE" w:rsidRDefault="00000000">
      <w:pPr>
        <w:spacing w:after="100"/>
        <w:rPr>
          <w:rFonts w:cs="Times New Roman"/>
          <w:sz w:val="26"/>
          <w:szCs w:val="26"/>
        </w:rPr>
      </w:pPr>
      <w:r w:rsidRPr="000028CE">
        <w:rPr>
          <w:rFonts w:cs="Times New Roman"/>
          <w:sz w:val="26"/>
          <w:szCs w:val="26"/>
        </w:rPr>
        <w:t>Goal: Provide useful academic and administrative reports.</w:t>
      </w:r>
    </w:p>
    <w:p w14:paraId="2FC66A0E" w14:textId="77777777" w:rsidR="00AA3E00" w:rsidRDefault="00000000" w:rsidP="000028CE">
      <w:pPr>
        <w:spacing w:after="100"/>
        <w:rPr>
          <w:rFonts w:cs="Times New Roman"/>
          <w:sz w:val="26"/>
          <w:szCs w:val="26"/>
        </w:rPr>
      </w:pPr>
      <w:r w:rsidRPr="000028CE">
        <w:rPr>
          <w:rFonts w:cs="Times New Roman"/>
          <w:sz w:val="26"/>
          <w:szCs w:val="26"/>
        </w:rPr>
        <w:t>Main capabilities: Student, attendance, performance and course reports.</w:t>
      </w:r>
    </w:p>
    <w:p w14:paraId="37E6CFB3" w14:textId="77777777" w:rsidR="00AA3E00" w:rsidRDefault="00AA3E00" w:rsidP="000028CE">
      <w:pPr>
        <w:spacing w:after="100"/>
        <w:rPr>
          <w:rFonts w:cs="Times New Roman"/>
          <w:sz w:val="26"/>
          <w:szCs w:val="26"/>
        </w:rPr>
      </w:pPr>
    </w:p>
    <w:p w14:paraId="16EC07AE" w14:textId="77777777" w:rsidR="00AA3E00" w:rsidRPr="00AA3E00" w:rsidRDefault="00AA3E00" w:rsidP="00AA3E00">
      <w:pPr>
        <w:pStyle w:val="Heading1"/>
      </w:pPr>
    </w:p>
    <w:p w14:paraId="4CAF2825" w14:textId="2CBAD78D" w:rsidR="0070575F" w:rsidRPr="00AA3E00" w:rsidRDefault="00000000" w:rsidP="00AA3E00">
      <w:pPr>
        <w:pStyle w:val="Heading1"/>
        <w:rPr>
          <w:rFonts w:ascii="Times New Roman" w:hAnsi="Times New Roman"/>
        </w:rPr>
      </w:pPr>
      <w:r w:rsidRPr="00AA3E00">
        <w:rPr>
          <w:rFonts w:ascii="Times New Roman" w:hAnsi="Times New Roman"/>
        </w:rPr>
        <w:t>6. User Story Repository</w:t>
      </w:r>
    </w:p>
    <w:p w14:paraId="76A3F632" w14:textId="77777777" w:rsidR="0070575F" w:rsidRPr="000028CE" w:rsidRDefault="00000000">
      <w:pPr>
        <w:spacing w:after="100"/>
        <w:rPr>
          <w:rFonts w:cs="Times New Roman"/>
          <w:sz w:val="26"/>
          <w:szCs w:val="26"/>
        </w:rPr>
      </w:pPr>
      <w:r w:rsidRPr="000028CE">
        <w:rPr>
          <w:rFonts w:cs="Times New Roman"/>
          <w:sz w:val="26"/>
          <w:szCs w:val="26"/>
        </w:rPr>
        <w:t>User stories describe requirements from the user's point of view. The standard format is: “As a [user], I want [feature], so that [benefit].”</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70575F" w:rsidRPr="000028CE" w14:paraId="564DDE07" w14:textId="77777777">
        <w:trPr>
          <w:jc w:val="center"/>
        </w:trPr>
        <w:tc>
          <w:tcPr>
            <w:tcW w:w="1987" w:type="dxa"/>
            <w:vAlign w:val="center"/>
          </w:tcPr>
          <w:p w14:paraId="0B28C571" w14:textId="77777777" w:rsidR="0070575F" w:rsidRPr="000028CE" w:rsidRDefault="00000000">
            <w:pPr>
              <w:rPr>
                <w:rFonts w:cs="Times New Roman"/>
                <w:sz w:val="26"/>
                <w:szCs w:val="26"/>
              </w:rPr>
            </w:pPr>
            <w:r w:rsidRPr="000028CE">
              <w:rPr>
                <w:rFonts w:cs="Times New Roman"/>
                <w:b/>
                <w:color w:val="000000"/>
                <w:sz w:val="26"/>
                <w:szCs w:val="26"/>
              </w:rPr>
              <w:t>ID</w:t>
            </w:r>
          </w:p>
        </w:tc>
        <w:tc>
          <w:tcPr>
            <w:tcW w:w="1987" w:type="dxa"/>
            <w:vAlign w:val="center"/>
          </w:tcPr>
          <w:p w14:paraId="362B3B78" w14:textId="77777777" w:rsidR="0070575F" w:rsidRPr="000028CE" w:rsidRDefault="00000000">
            <w:pPr>
              <w:rPr>
                <w:rFonts w:cs="Times New Roman"/>
                <w:sz w:val="26"/>
                <w:szCs w:val="26"/>
              </w:rPr>
            </w:pPr>
            <w:r w:rsidRPr="000028CE">
              <w:rPr>
                <w:rFonts w:cs="Times New Roman"/>
                <w:b/>
                <w:color w:val="000000"/>
                <w:sz w:val="26"/>
                <w:szCs w:val="26"/>
              </w:rPr>
              <w:t>Story</w:t>
            </w:r>
          </w:p>
        </w:tc>
        <w:tc>
          <w:tcPr>
            <w:tcW w:w="1987" w:type="dxa"/>
            <w:vAlign w:val="center"/>
          </w:tcPr>
          <w:p w14:paraId="33954602" w14:textId="77777777" w:rsidR="0070575F" w:rsidRPr="000028CE" w:rsidRDefault="00000000">
            <w:pPr>
              <w:rPr>
                <w:rFonts w:cs="Times New Roman"/>
                <w:sz w:val="26"/>
                <w:szCs w:val="26"/>
              </w:rPr>
            </w:pPr>
            <w:r w:rsidRPr="000028CE">
              <w:rPr>
                <w:rFonts w:cs="Times New Roman"/>
                <w:b/>
                <w:color w:val="000000"/>
                <w:sz w:val="26"/>
                <w:szCs w:val="26"/>
              </w:rPr>
              <w:t>User Story Summary</w:t>
            </w:r>
          </w:p>
        </w:tc>
        <w:tc>
          <w:tcPr>
            <w:tcW w:w="1987" w:type="dxa"/>
            <w:vAlign w:val="center"/>
          </w:tcPr>
          <w:p w14:paraId="00AB8549" w14:textId="77777777" w:rsidR="0070575F" w:rsidRPr="000028CE" w:rsidRDefault="00000000">
            <w:pPr>
              <w:rPr>
                <w:rFonts w:cs="Times New Roman"/>
                <w:sz w:val="26"/>
                <w:szCs w:val="26"/>
              </w:rPr>
            </w:pPr>
            <w:r w:rsidRPr="000028CE">
              <w:rPr>
                <w:rFonts w:cs="Times New Roman"/>
                <w:b/>
                <w:color w:val="000000"/>
                <w:sz w:val="26"/>
                <w:szCs w:val="26"/>
              </w:rPr>
              <w:t>Priority</w:t>
            </w:r>
          </w:p>
        </w:tc>
        <w:tc>
          <w:tcPr>
            <w:tcW w:w="1987" w:type="dxa"/>
            <w:vAlign w:val="center"/>
          </w:tcPr>
          <w:p w14:paraId="4F24EABB" w14:textId="77777777" w:rsidR="0070575F" w:rsidRPr="000028CE" w:rsidRDefault="00000000">
            <w:pPr>
              <w:rPr>
                <w:rFonts w:cs="Times New Roman"/>
                <w:sz w:val="26"/>
                <w:szCs w:val="26"/>
              </w:rPr>
            </w:pPr>
            <w:r w:rsidRPr="000028CE">
              <w:rPr>
                <w:rFonts w:cs="Times New Roman"/>
                <w:b/>
                <w:color w:val="000000"/>
                <w:sz w:val="26"/>
                <w:szCs w:val="26"/>
              </w:rPr>
              <w:t>Points</w:t>
            </w:r>
          </w:p>
        </w:tc>
      </w:tr>
      <w:tr w:rsidR="0070575F" w:rsidRPr="000028CE" w14:paraId="2FD32949" w14:textId="77777777">
        <w:trPr>
          <w:jc w:val="center"/>
        </w:trPr>
        <w:tc>
          <w:tcPr>
            <w:tcW w:w="1987" w:type="dxa"/>
            <w:vAlign w:val="center"/>
          </w:tcPr>
          <w:p w14:paraId="044B8C89" w14:textId="77777777" w:rsidR="0070575F" w:rsidRPr="000028CE" w:rsidRDefault="00000000">
            <w:pPr>
              <w:rPr>
                <w:rFonts w:cs="Times New Roman"/>
                <w:sz w:val="26"/>
                <w:szCs w:val="26"/>
              </w:rPr>
            </w:pPr>
            <w:r w:rsidRPr="000028CE">
              <w:rPr>
                <w:rFonts w:cs="Times New Roman"/>
                <w:sz w:val="26"/>
                <w:szCs w:val="26"/>
              </w:rPr>
              <w:t>US01</w:t>
            </w:r>
          </w:p>
        </w:tc>
        <w:tc>
          <w:tcPr>
            <w:tcW w:w="1987" w:type="dxa"/>
            <w:vAlign w:val="center"/>
          </w:tcPr>
          <w:p w14:paraId="615B1D03" w14:textId="77777777" w:rsidR="0070575F" w:rsidRPr="000028CE" w:rsidRDefault="00000000">
            <w:pPr>
              <w:rPr>
                <w:rFonts w:cs="Times New Roman"/>
                <w:sz w:val="26"/>
                <w:szCs w:val="26"/>
              </w:rPr>
            </w:pPr>
            <w:r w:rsidRPr="000028CE">
              <w:rPr>
                <w:rFonts w:cs="Times New Roman"/>
                <w:sz w:val="26"/>
                <w:szCs w:val="26"/>
              </w:rPr>
              <w:t>Student Login</w:t>
            </w:r>
          </w:p>
        </w:tc>
        <w:tc>
          <w:tcPr>
            <w:tcW w:w="1987" w:type="dxa"/>
            <w:vAlign w:val="center"/>
          </w:tcPr>
          <w:p w14:paraId="7F74F399" w14:textId="77777777" w:rsidR="0070575F" w:rsidRPr="000028CE" w:rsidRDefault="00000000">
            <w:pPr>
              <w:rPr>
                <w:rFonts w:cs="Times New Roman"/>
                <w:sz w:val="26"/>
                <w:szCs w:val="26"/>
              </w:rPr>
            </w:pPr>
            <w:r w:rsidRPr="000028CE">
              <w:rPr>
                <w:rFonts w:cs="Times New Roman"/>
                <w:sz w:val="26"/>
                <w:szCs w:val="26"/>
              </w:rPr>
              <w:t>As a registered user, I want to log in securely so that I can access my academic information.</w:t>
            </w:r>
          </w:p>
        </w:tc>
        <w:tc>
          <w:tcPr>
            <w:tcW w:w="1987" w:type="dxa"/>
            <w:vAlign w:val="center"/>
          </w:tcPr>
          <w:p w14:paraId="44B229EB" w14:textId="77777777" w:rsidR="0070575F" w:rsidRPr="000028CE" w:rsidRDefault="00000000">
            <w:pPr>
              <w:rPr>
                <w:rFonts w:cs="Times New Roman"/>
                <w:sz w:val="26"/>
                <w:szCs w:val="26"/>
              </w:rPr>
            </w:pPr>
            <w:r w:rsidRPr="000028CE">
              <w:rPr>
                <w:rFonts w:cs="Times New Roman"/>
                <w:sz w:val="26"/>
                <w:szCs w:val="26"/>
              </w:rPr>
              <w:t>High</w:t>
            </w:r>
          </w:p>
        </w:tc>
        <w:tc>
          <w:tcPr>
            <w:tcW w:w="1987" w:type="dxa"/>
            <w:vAlign w:val="center"/>
          </w:tcPr>
          <w:p w14:paraId="01FF0799" w14:textId="77777777" w:rsidR="0070575F" w:rsidRPr="000028CE" w:rsidRDefault="00000000">
            <w:pPr>
              <w:rPr>
                <w:rFonts w:cs="Times New Roman"/>
                <w:sz w:val="26"/>
                <w:szCs w:val="26"/>
              </w:rPr>
            </w:pPr>
            <w:r w:rsidRPr="000028CE">
              <w:rPr>
                <w:rFonts w:cs="Times New Roman"/>
                <w:sz w:val="26"/>
                <w:szCs w:val="26"/>
              </w:rPr>
              <w:t>5</w:t>
            </w:r>
          </w:p>
        </w:tc>
      </w:tr>
      <w:tr w:rsidR="0070575F" w:rsidRPr="000028CE" w14:paraId="6BEC0646" w14:textId="77777777">
        <w:trPr>
          <w:jc w:val="center"/>
        </w:trPr>
        <w:tc>
          <w:tcPr>
            <w:tcW w:w="1987" w:type="dxa"/>
            <w:vAlign w:val="center"/>
          </w:tcPr>
          <w:p w14:paraId="52E3B1E8" w14:textId="77777777" w:rsidR="0070575F" w:rsidRPr="000028CE" w:rsidRDefault="00000000">
            <w:pPr>
              <w:rPr>
                <w:rFonts w:cs="Times New Roman"/>
                <w:sz w:val="26"/>
                <w:szCs w:val="26"/>
              </w:rPr>
            </w:pPr>
            <w:r w:rsidRPr="000028CE">
              <w:rPr>
                <w:rFonts w:cs="Times New Roman"/>
                <w:sz w:val="26"/>
                <w:szCs w:val="26"/>
              </w:rPr>
              <w:t>US02</w:t>
            </w:r>
          </w:p>
        </w:tc>
        <w:tc>
          <w:tcPr>
            <w:tcW w:w="1987" w:type="dxa"/>
            <w:vAlign w:val="center"/>
          </w:tcPr>
          <w:p w14:paraId="042D00B4" w14:textId="77777777" w:rsidR="0070575F" w:rsidRPr="000028CE" w:rsidRDefault="00000000">
            <w:pPr>
              <w:rPr>
                <w:rFonts w:cs="Times New Roman"/>
                <w:sz w:val="26"/>
                <w:szCs w:val="26"/>
              </w:rPr>
            </w:pPr>
            <w:r w:rsidRPr="000028CE">
              <w:rPr>
                <w:rFonts w:cs="Times New Roman"/>
                <w:sz w:val="26"/>
                <w:szCs w:val="26"/>
              </w:rPr>
              <w:t>Student Registration</w:t>
            </w:r>
          </w:p>
        </w:tc>
        <w:tc>
          <w:tcPr>
            <w:tcW w:w="1987" w:type="dxa"/>
            <w:vAlign w:val="center"/>
          </w:tcPr>
          <w:p w14:paraId="4D80B0B0" w14:textId="77777777" w:rsidR="0070575F" w:rsidRPr="000028CE" w:rsidRDefault="00000000">
            <w:pPr>
              <w:rPr>
                <w:rFonts w:cs="Times New Roman"/>
                <w:sz w:val="26"/>
                <w:szCs w:val="26"/>
              </w:rPr>
            </w:pPr>
            <w:r w:rsidRPr="000028CE">
              <w:rPr>
                <w:rFonts w:cs="Times New Roman"/>
                <w:sz w:val="26"/>
                <w:szCs w:val="26"/>
              </w:rPr>
              <w:t>As an administrator, I want to register a student so that the student has a system record.</w:t>
            </w:r>
          </w:p>
        </w:tc>
        <w:tc>
          <w:tcPr>
            <w:tcW w:w="1987" w:type="dxa"/>
            <w:vAlign w:val="center"/>
          </w:tcPr>
          <w:p w14:paraId="5D072BB9" w14:textId="77777777" w:rsidR="0070575F" w:rsidRPr="000028CE" w:rsidRDefault="00000000">
            <w:pPr>
              <w:rPr>
                <w:rFonts w:cs="Times New Roman"/>
                <w:sz w:val="26"/>
                <w:szCs w:val="26"/>
              </w:rPr>
            </w:pPr>
            <w:r w:rsidRPr="000028CE">
              <w:rPr>
                <w:rFonts w:cs="Times New Roman"/>
                <w:sz w:val="26"/>
                <w:szCs w:val="26"/>
              </w:rPr>
              <w:t>High</w:t>
            </w:r>
          </w:p>
        </w:tc>
        <w:tc>
          <w:tcPr>
            <w:tcW w:w="1987" w:type="dxa"/>
            <w:vAlign w:val="center"/>
          </w:tcPr>
          <w:p w14:paraId="77254599" w14:textId="77777777" w:rsidR="0070575F" w:rsidRPr="000028CE" w:rsidRDefault="00000000">
            <w:pPr>
              <w:rPr>
                <w:rFonts w:cs="Times New Roman"/>
                <w:sz w:val="26"/>
                <w:szCs w:val="26"/>
              </w:rPr>
            </w:pPr>
            <w:r w:rsidRPr="000028CE">
              <w:rPr>
                <w:rFonts w:cs="Times New Roman"/>
                <w:sz w:val="26"/>
                <w:szCs w:val="26"/>
              </w:rPr>
              <w:t>5</w:t>
            </w:r>
          </w:p>
        </w:tc>
      </w:tr>
      <w:tr w:rsidR="0070575F" w:rsidRPr="000028CE" w14:paraId="62744377" w14:textId="77777777">
        <w:trPr>
          <w:jc w:val="center"/>
        </w:trPr>
        <w:tc>
          <w:tcPr>
            <w:tcW w:w="1987" w:type="dxa"/>
            <w:vAlign w:val="center"/>
          </w:tcPr>
          <w:p w14:paraId="58B9A9D5" w14:textId="77777777" w:rsidR="0070575F" w:rsidRPr="000028CE" w:rsidRDefault="00000000">
            <w:pPr>
              <w:rPr>
                <w:rFonts w:cs="Times New Roman"/>
                <w:sz w:val="26"/>
                <w:szCs w:val="26"/>
              </w:rPr>
            </w:pPr>
            <w:r w:rsidRPr="000028CE">
              <w:rPr>
                <w:rFonts w:cs="Times New Roman"/>
                <w:sz w:val="26"/>
                <w:szCs w:val="26"/>
              </w:rPr>
              <w:lastRenderedPageBreak/>
              <w:t>US03</w:t>
            </w:r>
          </w:p>
        </w:tc>
        <w:tc>
          <w:tcPr>
            <w:tcW w:w="1987" w:type="dxa"/>
            <w:vAlign w:val="center"/>
          </w:tcPr>
          <w:p w14:paraId="65B53AB3" w14:textId="77777777" w:rsidR="0070575F" w:rsidRPr="000028CE" w:rsidRDefault="00000000">
            <w:pPr>
              <w:rPr>
                <w:rFonts w:cs="Times New Roman"/>
                <w:sz w:val="26"/>
                <w:szCs w:val="26"/>
              </w:rPr>
            </w:pPr>
            <w:r w:rsidRPr="000028CE">
              <w:rPr>
                <w:rFonts w:cs="Times New Roman"/>
                <w:sz w:val="26"/>
                <w:szCs w:val="26"/>
              </w:rPr>
              <w:t>Search Student</w:t>
            </w:r>
          </w:p>
        </w:tc>
        <w:tc>
          <w:tcPr>
            <w:tcW w:w="1987" w:type="dxa"/>
            <w:vAlign w:val="center"/>
          </w:tcPr>
          <w:p w14:paraId="7499DB90" w14:textId="77777777" w:rsidR="0070575F" w:rsidRPr="000028CE" w:rsidRDefault="00000000">
            <w:pPr>
              <w:rPr>
                <w:rFonts w:cs="Times New Roman"/>
                <w:sz w:val="26"/>
                <w:szCs w:val="26"/>
              </w:rPr>
            </w:pPr>
            <w:r w:rsidRPr="000028CE">
              <w:rPr>
                <w:rFonts w:cs="Times New Roman"/>
                <w:sz w:val="26"/>
                <w:szCs w:val="26"/>
              </w:rPr>
              <w:t>As an administrator, I want to search for a student so that I can quickly find the required record.</w:t>
            </w:r>
          </w:p>
        </w:tc>
        <w:tc>
          <w:tcPr>
            <w:tcW w:w="1987" w:type="dxa"/>
            <w:vAlign w:val="center"/>
          </w:tcPr>
          <w:p w14:paraId="4D890ACA" w14:textId="77777777" w:rsidR="0070575F" w:rsidRPr="000028CE" w:rsidRDefault="00000000">
            <w:pPr>
              <w:rPr>
                <w:rFonts w:cs="Times New Roman"/>
                <w:sz w:val="26"/>
                <w:szCs w:val="26"/>
              </w:rPr>
            </w:pPr>
            <w:r w:rsidRPr="000028CE">
              <w:rPr>
                <w:rFonts w:cs="Times New Roman"/>
                <w:sz w:val="26"/>
                <w:szCs w:val="26"/>
              </w:rPr>
              <w:t>High</w:t>
            </w:r>
          </w:p>
        </w:tc>
        <w:tc>
          <w:tcPr>
            <w:tcW w:w="1987" w:type="dxa"/>
            <w:vAlign w:val="center"/>
          </w:tcPr>
          <w:p w14:paraId="1D6FBB61" w14:textId="77777777" w:rsidR="0070575F" w:rsidRPr="000028CE" w:rsidRDefault="00000000">
            <w:pPr>
              <w:rPr>
                <w:rFonts w:cs="Times New Roman"/>
                <w:sz w:val="26"/>
                <w:szCs w:val="26"/>
              </w:rPr>
            </w:pPr>
            <w:r w:rsidRPr="000028CE">
              <w:rPr>
                <w:rFonts w:cs="Times New Roman"/>
                <w:sz w:val="26"/>
                <w:szCs w:val="26"/>
              </w:rPr>
              <w:t>3</w:t>
            </w:r>
          </w:p>
        </w:tc>
      </w:tr>
      <w:tr w:rsidR="0070575F" w:rsidRPr="000028CE" w14:paraId="1F74EE28" w14:textId="77777777">
        <w:trPr>
          <w:jc w:val="center"/>
        </w:trPr>
        <w:tc>
          <w:tcPr>
            <w:tcW w:w="1987" w:type="dxa"/>
            <w:vAlign w:val="center"/>
          </w:tcPr>
          <w:p w14:paraId="214D1429" w14:textId="77777777" w:rsidR="0070575F" w:rsidRPr="000028CE" w:rsidRDefault="00000000">
            <w:pPr>
              <w:rPr>
                <w:rFonts w:cs="Times New Roman"/>
                <w:sz w:val="26"/>
                <w:szCs w:val="26"/>
              </w:rPr>
            </w:pPr>
            <w:r w:rsidRPr="000028CE">
              <w:rPr>
                <w:rFonts w:cs="Times New Roman"/>
                <w:sz w:val="26"/>
                <w:szCs w:val="26"/>
              </w:rPr>
              <w:t>US04</w:t>
            </w:r>
          </w:p>
        </w:tc>
        <w:tc>
          <w:tcPr>
            <w:tcW w:w="1987" w:type="dxa"/>
            <w:vAlign w:val="center"/>
          </w:tcPr>
          <w:p w14:paraId="250B19E6" w14:textId="77777777" w:rsidR="0070575F" w:rsidRPr="000028CE" w:rsidRDefault="00000000">
            <w:pPr>
              <w:rPr>
                <w:rFonts w:cs="Times New Roman"/>
                <w:sz w:val="26"/>
                <w:szCs w:val="26"/>
              </w:rPr>
            </w:pPr>
            <w:r w:rsidRPr="000028CE">
              <w:rPr>
                <w:rFonts w:cs="Times New Roman"/>
                <w:sz w:val="26"/>
                <w:szCs w:val="26"/>
              </w:rPr>
              <w:t>Update Student</w:t>
            </w:r>
          </w:p>
        </w:tc>
        <w:tc>
          <w:tcPr>
            <w:tcW w:w="1987" w:type="dxa"/>
            <w:vAlign w:val="center"/>
          </w:tcPr>
          <w:p w14:paraId="35ED5E74" w14:textId="77777777" w:rsidR="0070575F" w:rsidRPr="000028CE" w:rsidRDefault="00000000">
            <w:pPr>
              <w:rPr>
                <w:rFonts w:cs="Times New Roman"/>
                <w:sz w:val="26"/>
                <w:szCs w:val="26"/>
              </w:rPr>
            </w:pPr>
            <w:r w:rsidRPr="000028CE">
              <w:rPr>
                <w:rFonts w:cs="Times New Roman"/>
                <w:sz w:val="26"/>
                <w:szCs w:val="26"/>
              </w:rPr>
              <w:t>As an administrator, I want to update student details so that records remain current.</w:t>
            </w:r>
          </w:p>
        </w:tc>
        <w:tc>
          <w:tcPr>
            <w:tcW w:w="1987" w:type="dxa"/>
            <w:vAlign w:val="center"/>
          </w:tcPr>
          <w:p w14:paraId="6E4D5012" w14:textId="77777777" w:rsidR="0070575F" w:rsidRPr="000028CE" w:rsidRDefault="00000000">
            <w:pPr>
              <w:rPr>
                <w:rFonts w:cs="Times New Roman"/>
                <w:sz w:val="26"/>
                <w:szCs w:val="26"/>
              </w:rPr>
            </w:pPr>
            <w:r w:rsidRPr="000028CE">
              <w:rPr>
                <w:rFonts w:cs="Times New Roman"/>
                <w:sz w:val="26"/>
                <w:szCs w:val="26"/>
              </w:rPr>
              <w:t>High</w:t>
            </w:r>
          </w:p>
        </w:tc>
        <w:tc>
          <w:tcPr>
            <w:tcW w:w="1987" w:type="dxa"/>
            <w:vAlign w:val="center"/>
          </w:tcPr>
          <w:p w14:paraId="2705AAC4" w14:textId="77777777" w:rsidR="0070575F" w:rsidRPr="000028CE" w:rsidRDefault="00000000">
            <w:pPr>
              <w:rPr>
                <w:rFonts w:cs="Times New Roman"/>
                <w:sz w:val="26"/>
                <w:szCs w:val="26"/>
              </w:rPr>
            </w:pPr>
            <w:r w:rsidRPr="000028CE">
              <w:rPr>
                <w:rFonts w:cs="Times New Roman"/>
                <w:sz w:val="26"/>
                <w:szCs w:val="26"/>
              </w:rPr>
              <w:t>3</w:t>
            </w:r>
          </w:p>
        </w:tc>
      </w:tr>
      <w:tr w:rsidR="0070575F" w:rsidRPr="000028CE" w14:paraId="48FE61C1" w14:textId="77777777">
        <w:trPr>
          <w:jc w:val="center"/>
        </w:trPr>
        <w:tc>
          <w:tcPr>
            <w:tcW w:w="1987" w:type="dxa"/>
            <w:vAlign w:val="center"/>
          </w:tcPr>
          <w:p w14:paraId="63E13CE9" w14:textId="77777777" w:rsidR="0070575F" w:rsidRPr="000028CE" w:rsidRDefault="00000000">
            <w:pPr>
              <w:rPr>
                <w:rFonts w:cs="Times New Roman"/>
                <w:sz w:val="26"/>
                <w:szCs w:val="26"/>
              </w:rPr>
            </w:pPr>
            <w:r w:rsidRPr="000028CE">
              <w:rPr>
                <w:rFonts w:cs="Times New Roman"/>
                <w:sz w:val="26"/>
                <w:szCs w:val="26"/>
              </w:rPr>
              <w:t>US05</w:t>
            </w:r>
          </w:p>
        </w:tc>
        <w:tc>
          <w:tcPr>
            <w:tcW w:w="1987" w:type="dxa"/>
            <w:vAlign w:val="center"/>
          </w:tcPr>
          <w:p w14:paraId="52EAA251" w14:textId="77777777" w:rsidR="0070575F" w:rsidRPr="000028CE" w:rsidRDefault="00000000">
            <w:pPr>
              <w:rPr>
                <w:rFonts w:cs="Times New Roman"/>
                <w:sz w:val="26"/>
                <w:szCs w:val="26"/>
              </w:rPr>
            </w:pPr>
            <w:r w:rsidRPr="000028CE">
              <w:rPr>
                <w:rFonts w:cs="Times New Roman"/>
                <w:sz w:val="26"/>
                <w:szCs w:val="26"/>
              </w:rPr>
              <w:t>Delete Student</w:t>
            </w:r>
          </w:p>
        </w:tc>
        <w:tc>
          <w:tcPr>
            <w:tcW w:w="1987" w:type="dxa"/>
            <w:vAlign w:val="center"/>
          </w:tcPr>
          <w:p w14:paraId="0E61D7F1" w14:textId="77777777" w:rsidR="0070575F" w:rsidRPr="000028CE" w:rsidRDefault="00000000">
            <w:pPr>
              <w:rPr>
                <w:rFonts w:cs="Times New Roman"/>
                <w:sz w:val="26"/>
                <w:szCs w:val="26"/>
              </w:rPr>
            </w:pPr>
            <w:r w:rsidRPr="000028CE">
              <w:rPr>
                <w:rFonts w:cs="Times New Roman"/>
                <w:sz w:val="26"/>
                <w:szCs w:val="26"/>
              </w:rPr>
              <w:t>As an authorized administrator, I want to delete a student record so that obsolete records can be removed.</w:t>
            </w:r>
          </w:p>
        </w:tc>
        <w:tc>
          <w:tcPr>
            <w:tcW w:w="1987" w:type="dxa"/>
            <w:vAlign w:val="center"/>
          </w:tcPr>
          <w:p w14:paraId="5AA5FC36" w14:textId="77777777" w:rsidR="0070575F" w:rsidRPr="000028CE" w:rsidRDefault="00000000">
            <w:pPr>
              <w:rPr>
                <w:rFonts w:cs="Times New Roman"/>
                <w:sz w:val="26"/>
                <w:szCs w:val="26"/>
              </w:rPr>
            </w:pPr>
            <w:r w:rsidRPr="000028CE">
              <w:rPr>
                <w:rFonts w:cs="Times New Roman"/>
                <w:sz w:val="26"/>
                <w:szCs w:val="26"/>
              </w:rPr>
              <w:t>Medium</w:t>
            </w:r>
          </w:p>
        </w:tc>
        <w:tc>
          <w:tcPr>
            <w:tcW w:w="1987" w:type="dxa"/>
            <w:vAlign w:val="center"/>
          </w:tcPr>
          <w:p w14:paraId="2CC97E48" w14:textId="77777777" w:rsidR="0070575F" w:rsidRPr="000028CE" w:rsidRDefault="00000000">
            <w:pPr>
              <w:rPr>
                <w:rFonts w:cs="Times New Roman"/>
                <w:sz w:val="26"/>
                <w:szCs w:val="26"/>
              </w:rPr>
            </w:pPr>
            <w:r w:rsidRPr="000028CE">
              <w:rPr>
                <w:rFonts w:cs="Times New Roman"/>
                <w:sz w:val="26"/>
                <w:szCs w:val="26"/>
              </w:rPr>
              <w:t>3</w:t>
            </w:r>
          </w:p>
        </w:tc>
      </w:tr>
      <w:tr w:rsidR="0070575F" w:rsidRPr="000028CE" w14:paraId="655DE107" w14:textId="77777777">
        <w:trPr>
          <w:jc w:val="center"/>
        </w:trPr>
        <w:tc>
          <w:tcPr>
            <w:tcW w:w="1987" w:type="dxa"/>
            <w:vAlign w:val="center"/>
          </w:tcPr>
          <w:p w14:paraId="61F8FB88" w14:textId="77777777" w:rsidR="0070575F" w:rsidRPr="000028CE" w:rsidRDefault="00000000">
            <w:pPr>
              <w:rPr>
                <w:rFonts w:cs="Times New Roman"/>
                <w:sz w:val="26"/>
                <w:szCs w:val="26"/>
              </w:rPr>
            </w:pPr>
            <w:r w:rsidRPr="000028CE">
              <w:rPr>
                <w:rFonts w:cs="Times New Roman"/>
                <w:sz w:val="26"/>
                <w:szCs w:val="26"/>
              </w:rPr>
              <w:t>US06</w:t>
            </w:r>
          </w:p>
        </w:tc>
        <w:tc>
          <w:tcPr>
            <w:tcW w:w="1987" w:type="dxa"/>
            <w:vAlign w:val="center"/>
          </w:tcPr>
          <w:p w14:paraId="27D6891E" w14:textId="77777777" w:rsidR="0070575F" w:rsidRPr="000028CE" w:rsidRDefault="00000000">
            <w:pPr>
              <w:rPr>
                <w:rFonts w:cs="Times New Roman"/>
                <w:sz w:val="26"/>
                <w:szCs w:val="26"/>
              </w:rPr>
            </w:pPr>
            <w:r w:rsidRPr="000028CE">
              <w:rPr>
                <w:rFonts w:cs="Times New Roman"/>
                <w:sz w:val="26"/>
                <w:szCs w:val="26"/>
              </w:rPr>
              <w:t>Add Course</w:t>
            </w:r>
          </w:p>
        </w:tc>
        <w:tc>
          <w:tcPr>
            <w:tcW w:w="1987" w:type="dxa"/>
            <w:vAlign w:val="center"/>
          </w:tcPr>
          <w:p w14:paraId="6C570F46" w14:textId="77777777" w:rsidR="0070575F" w:rsidRPr="000028CE" w:rsidRDefault="00000000">
            <w:pPr>
              <w:rPr>
                <w:rFonts w:cs="Times New Roman"/>
                <w:sz w:val="26"/>
                <w:szCs w:val="26"/>
              </w:rPr>
            </w:pPr>
            <w:r w:rsidRPr="000028CE">
              <w:rPr>
                <w:rFonts w:cs="Times New Roman"/>
                <w:sz w:val="26"/>
                <w:szCs w:val="26"/>
              </w:rPr>
              <w:t>As an administrator, I want to add a course so that students can be associated with available courses.</w:t>
            </w:r>
          </w:p>
        </w:tc>
        <w:tc>
          <w:tcPr>
            <w:tcW w:w="1987" w:type="dxa"/>
            <w:vAlign w:val="center"/>
          </w:tcPr>
          <w:p w14:paraId="62F1E64A" w14:textId="77777777" w:rsidR="0070575F" w:rsidRPr="000028CE" w:rsidRDefault="00000000">
            <w:pPr>
              <w:rPr>
                <w:rFonts w:cs="Times New Roman"/>
                <w:sz w:val="26"/>
                <w:szCs w:val="26"/>
              </w:rPr>
            </w:pPr>
            <w:r w:rsidRPr="000028CE">
              <w:rPr>
                <w:rFonts w:cs="Times New Roman"/>
                <w:sz w:val="26"/>
                <w:szCs w:val="26"/>
              </w:rPr>
              <w:t>Medium</w:t>
            </w:r>
          </w:p>
        </w:tc>
        <w:tc>
          <w:tcPr>
            <w:tcW w:w="1987" w:type="dxa"/>
            <w:vAlign w:val="center"/>
          </w:tcPr>
          <w:p w14:paraId="751C9A71" w14:textId="77777777" w:rsidR="0070575F" w:rsidRPr="000028CE" w:rsidRDefault="00000000">
            <w:pPr>
              <w:rPr>
                <w:rFonts w:cs="Times New Roman"/>
                <w:sz w:val="26"/>
                <w:szCs w:val="26"/>
              </w:rPr>
            </w:pPr>
            <w:r w:rsidRPr="000028CE">
              <w:rPr>
                <w:rFonts w:cs="Times New Roman"/>
                <w:sz w:val="26"/>
                <w:szCs w:val="26"/>
              </w:rPr>
              <w:t>3</w:t>
            </w:r>
          </w:p>
        </w:tc>
      </w:tr>
      <w:tr w:rsidR="0070575F" w:rsidRPr="000028CE" w14:paraId="3A899735" w14:textId="77777777">
        <w:trPr>
          <w:jc w:val="center"/>
        </w:trPr>
        <w:tc>
          <w:tcPr>
            <w:tcW w:w="1987" w:type="dxa"/>
            <w:vAlign w:val="center"/>
          </w:tcPr>
          <w:p w14:paraId="5D8EACAC" w14:textId="77777777" w:rsidR="0070575F" w:rsidRPr="000028CE" w:rsidRDefault="00000000">
            <w:pPr>
              <w:rPr>
                <w:rFonts w:cs="Times New Roman"/>
                <w:sz w:val="26"/>
                <w:szCs w:val="26"/>
              </w:rPr>
            </w:pPr>
            <w:r w:rsidRPr="000028CE">
              <w:rPr>
                <w:rFonts w:cs="Times New Roman"/>
                <w:sz w:val="26"/>
                <w:szCs w:val="26"/>
              </w:rPr>
              <w:t>US07</w:t>
            </w:r>
          </w:p>
        </w:tc>
        <w:tc>
          <w:tcPr>
            <w:tcW w:w="1987" w:type="dxa"/>
            <w:vAlign w:val="center"/>
          </w:tcPr>
          <w:p w14:paraId="4583283D" w14:textId="77777777" w:rsidR="0070575F" w:rsidRPr="000028CE" w:rsidRDefault="00000000">
            <w:pPr>
              <w:rPr>
                <w:rFonts w:cs="Times New Roman"/>
                <w:sz w:val="26"/>
                <w:szCs w:val="26"/>
              </w:rPr>
            </w:pPr>
            <w:r w:rsidRPr="000028CE">
              <w:rPr>
                <w:rFonts w:cs="Times New Roman"/>
                <w:sz w:val="26"/>
                <w:szCs w:val="26"/>
              </w:rPr>
              <w:t>Assign Course</w:t>
            </w:r>
          </w:p>
        </w:tc>
        <w:tc>
          <w:tcPr>
            <w:tcW w:w="1987" w:type="dxa"/>
            <w:vAlign w:val="center"/>
          </w:tcPr>
          <w:p w14:paraId="53AB7943" w14:textId="77777777" w:rsidR="0070575F" w:rsidRPr="000028CE" w:rsidRDefault="00000000">
            <w:pPr>
              <w:rPr>
                <w:rFonts w:cs="Times New Roman"/>
                <w:sz w:val="26"/>
                <w:szCs w:val="26"/>
              </w:rPr>
            </w:pPr>
            <w:r w:rsidRPr="000028CE">
              <w:rPr>
                <w:rFonts w:cs="Times New Roman"/>
                <w:sz w:val="26"/>
                <w:szCs w:val="26"/>
              </w:rPr>
              <w:t>As an administrator, I want to assign students to courses so that academic enrollment is maintained.</w:t>
            </w:r>
          </w:p>
        </w:tc>
        <w:tc>
          <w:tcPr>
            <w:tcW w:w="1987" w:type="dxa"/>
            <w:vAlign w:val="center"/>
          </w:tcPr>
          <w:p w14:paraId="7457D5A8" w14:textId="77777777" w:rsidR="0070575F" w:rsidRPr="000028CE" w:rsidRDefault="00000000">
            <w:pPr>
              <w:rPr>
                <w:rFonts w:cs="Times New Roman"/>
                <w:sz w:val="26"/>
                <w:szCs w:val="26"/>
              </w:rPr>
            </w:pPr>
            <w:r w:rsidRPr="000028CE">
              <w:rPr>
                <w:rFonts w:cs="Times New Roman"/>
                <w:sz w:val="26"/>
                <w:szCs w:val="26"/>
              </w:rPr>
              <w:t>Medium</w:t>
            </w:r>
          </w:p>
        </w:tc>
        <w:tc>
          <w:tcPr>
            <w:tcW w:w="1987" w:type="dxa"/>
            <w:vAlign w:val="center"/>
          </w:tcPr>
          <w:p w14:paraId="68AC7175" w14:textId="77777777" w:rsidR="0070575F" w:rsidRPr="000028CE" w:rsidRDefault="00000000">
            <w:pPr>
              <w:rPr>
                <w:rFonts w:cs="Times New Roman"/>
                <w:sz w:val="26"/>
                <w:szCs w:val="26"/>
              </w:rPr>
            </w:pPr>
            <w:r w:rsidRPr="000028CE">
              <w:rPr>
                <w:rFonts w:cs="Times New Roman"/>
                <w:sz w:val="26"/>
                <w:szCs w:val="26"/>
              </w:rPr>
              <w:t>5</w:t>
            </w:r>
          </w:p>
        </w:tc>
      </w:tr>
      <w:tr w:rsidR="0070575F" w:rsidRPr="000028CE" w14:paraId="4D8DBA03" w14:textId="77777777">
        <w:trPr>
          <w:jc w:val="center"/>
        </w:trPr>
        <w:tc>
          <w:tcPr>
            <w:tcW w:w="1987" w:type="dxa"/>
            <w:vAlign w:val="center"/>
          </w:tcPr>
          <w:p w14:paraId="4B7A8FD7" w14:textId="77777777" w:rsidR="0070575F" w:rsidRPr="000028CE" w:rsidRDefault="00000000">
            <w:pPr>
              <w:rPr>
                <w:rFonts w:cs="Times New Roman"/>
                <w:sz w:val="26"/>
                <w:szCs w:val="26"/>
              </w:rPr>
            </w:pPr>
            <w:r w:rsidRPr="000028CE">
              <w:rPr>
                <w:rFonts w:cs="Times New Roman"/>
                <w:sz w:val="26"/>
                <w:szCs w:val="26"/>
              </w:rPr>
              <w:t>US08</w:t>
            </w:r>
          </w:p>
        </w:tc>
        <w:tc>
          <w:tcPr>
            <w:tcW w:w="1987" w:type="dxa"/>
            <w:vAlign w:val="center"/>
          </w:tcPr>
          <w:p w14:paraId="37ECFECD" w14:textId="77777777" w:rsidR="0070575F" w:rsidRPr="000028CE" w:rsidRDefault="00000000">
            <w:pPr>
              <w:rPr>
                <w:rFonts w:cs="Times New Roman"/>
                <w:sz w:val="26"/>
                <w:szCs w:val="26"/>
              </w:rPr>
            </w:pPr>
            <w:r w:rsidRPr="000028CE">
              <w:rPr>
                <w:rFonts w:cs="Times New Roman"/>
                <w:sz w:val="26"/>
                <w:szCs w:val="26"/>
              </w:rPr>
              <w:t>Record Attendance</w:t>
            </w:r>
          </w:p>
        </w:tc>
        <w:tc>
          <w:tcPr>
            <w:tcW w:w="1987" w:type="dxa"/>
            <w:vAlign w:val="center"/>
          </w:tcPr>
          <w:p w14:paraId="19F7D431" w14:textId="77777777" w:rsidR="0070575F" w:rsidRPr="000028CE" w:rsidRDefault="00000000">
            <w:pPr>
              <w:rPr>
                <w:rFonts w:cs="Times New Roman"/>
                <w:sz w:val="26"/>
                <w:szCs w:val="26"/>
              </w:rPr>
            </w:pPr>
            <w:r w:rsidRPr="000028CE">
              <w:rPr>
                <w:rFonts w:cs="Times New Roman"/>
                <w:sz w:val="26"/>
                <w:szCs w:val="26"/>
              </w:rPr>
              <w:t>As a faculty member, I want to record attendance for a course and date so that attendance records remain accurate.</w:t>
            </w:r>
          </w:p>
        </w:tc>
        <w:tc>
          <w:tcPr>
            <w:tcW w:w="1987" w:type="dxa"/>
            <w:vAlign w:val="center"/>
          </w:tcPr>
          <w:p w14:paraId="53942DD9" w14:textId="77777777" w:rsidR="0070575F" w:rsidRPr="000028CE" w:rsidRDefault="00000000">
            <w:pPr>
              <w:rPr>
                <w:rFonts w:cs="Times New Roman"/>
                <w:sz w:val="26"/>
                <w:szCs w:val="26"/>
              </w:rPr>
            </w:pPr>
            <w:r w:rsidRPr="000028CE">
              <w:rPr>
                <w:rFonts w:cs="Times New Roman"/>
                <w:sz w:val="26"/>
                <w:szCs w:val="26"/>
              </w:rPr>
              <w:t>High</w:t>
            </w:r>
          </w:p>
        </w:tc>
        <w:tc>
          <w:tcPr>
            <w:tcW w:w="1987" w:type="dxa"/>
            <w:vAlign w:val="center"/>
          </w:tcPr>
          <w:p w14:paraId="76AFB3B2" w14:textId="77777777" w:rsidR="0070575F" w:rsidRPr="000028CE" w:rsidRDefault="00000000">
            <w:pPr>
              <w:rPr>
                <w:rFonts w:cs="Times New Roman"/>
                <w:sz w:val="26"/>
                <w:szCs w:val="26"/>
              </w:rPr>
            </w:pPr>
            <w:r w:rsidRPr="000028CE">
              <w:rPr>
                <w:rFonts w:cs="Times New Roman"/>
                <w:sz w:val="26"/>
                <w:szCs w:val="26"/>
              </w:rPr>
              <w:t>5</w:t>
            </w:r>
          </w:p>
        </w:tc>
      </w:tr>
      <w:tr w:rsidR="0070575F" w:rsidRPr="000028CE" w14:paraId="702FC87F" w14:textId="77777777">
        <w:trPr>
          <w:jc w:val="center"/>
        </w:trPr>
        <w:tc>
          <w:tcPr>
            <w:tcW w:w="1987" w:type="dxa"/>
            <w:vAlign w:val="center"/>
          </w:tcPr>
          <w:p w14:paraId="5125D2CA" w14:textId="77777777" w:rsidR="0070575F" w:rsidRPr="000028CE" w:rsidRDefault="00000000">
            <w:pPr>
              <w:rPr>
                <w:rFonts w:cs="Times New Roman"/>
                <w:sz w:val="26"/>
                <w:szCs w:val="26"/>
              </w:rPr>
            </w:pPr>
            <w:r w:rsidRPr="000028CE">
              <w:rPr>
                <w:rFonts w:cs="Times New Roman"/>
                <w:sz w:val="26"/>
                <w:szCs w:val="26"/>
              </w:rPr>
              <w:t>US09</w:t>
            </w:r>
          </w:p>
        </w:tc>
        <w:tc>
          <w:tcPr>
            <w:tcW w:w="1987" w:type="dxa"/>
            <w:vAlign w:val="center"/>
          </w:tcPr>
          <w:p w14:paraId="33147716" w14:textId="77777777" w:rsidR="0070575F" w:rsidRPr="000028CE" w:rsidRDefault="00000000">
            <w:pPr>
              <w:rPr>
                <w:rFonts w:cs="Times New Roman"/>
                <w:sz w:val="26"/>
                <w:szCs w:val="26"/>
              </w:rPr>
            </w:pPr>
            <w:r w:rsidRPr="000028CE">
              <w:rPr>
                <w:rFonts w:cs="Times New Roman"/>
                <w:sz w:val="26"/>
                <w:szCs w:val="26"/>
              </w:rPr>
              <w:t>Attendance Report</w:t>
            </w:r>
          </w:p>
        </w:tc>
        <w:tc>
          <w:tcPr>
            <w:tcW w:w="1987" w:type="dxa"/>
            <w:vAlign w:val="center"/>
          </w:tcPr>
          <w:p w14:paraId="33294974" w14:textId="77777777" w:rsidR="0070575F" w:rsidRPr="000028CE" w:rsidRDefault="00000000">
            <w:pPr>
              <w:rPr>
                <w:rFonts w:cs="Times New Roman"/>
                <w:sz w:val="26"/>
                <w:szCs w:val="26"/>
              </w:rPr>
            </w:pPr>
            <w:r w:rsidRPr="000028CE">
              <w:rPr>
                <w:rFonts w:cs="Times New Roman"/>
                <w:sz w:val="26"/>
                <w:szCs w:val="26"/>
              </w:rPr>
              <w:t xml:space="preserve">As a faculty member, I want </w:t>
            </w:r>
            <w:r w:rsidRPr="000028CE">
              <w:rPr>
                <w:rFonts w:cs="Times New Roman"/>
                <w:sz w:val="26"/>
                <w:szCs w:val="26"/>
              </w:rPr>
              <w:lastRenderedPageBreak/>
              <w:t>to generate an attendance report so that I can monitor student attendance.</w:t>
            </w:r>
          </w:p>
        </w:tc>
        <w:tc>
          <w:tcPr>
            <w:tcW w:w="1987" w:type="dxa"/>
            <w:vAlign w:val="center"/>
          </w:tcPr>
          <w:p w14:paraId="51F3C566" w14:textId="77777777" w:rsidR="0070575F" w:rsidRPr="000028CE" w:rsidRDefault="00000000">
            <w:pPr>
              <w:rPr>
                <w:rFonts w:cs="Times New Roman"/>
                <w:sz w:val="26"/>
                <w:szCs w:val="26"/>
              </w:rPr>
            </w:pPr>
            <w:r w:rsidRPr="000028CE">
              <w:rPr>
                <w:rFonts w:cs="Times New Roman"/>
                <w:sz w:val="26"/>
                <w:szCs w:val="26"/>
              </w:rPr>
              <w:lastRenderedPageBreak/>
              <w:t>Medium</w:t>
            </w:r>
          </w:p>
        </w:tc>
        <w:tc>
          <w:tcPr>
            <w:tcW w:w="1987" w:type="dxa"/>
            <w:vAlign w:val="center"/>
          </w:tcPr>
          <w:p w14:paraId="0FE8C73A" w14:textId="77777777" w:rsidR="0070575F" w:rsidRPr="000028CE" w:rsidRDefault="00000000">
            <w:pPr>
              <w:rPr>
                <w:rFonts w:cs="Times New Roman"/>
                <w:sz w:val="26"/>
                <w:szCs w:val="26"/>
              </w:rPr>
            </w:pPr>
            <w:r w:rsidRPr="000028CE">
              <w:rPr>
                <w:rFonts w:cs="Times New Roman"/>
                <w:sz w:val="26"/>
                <w:szCs w:val="26"/>
              </w:rPr>
              <w:t>5</w:t>
            </w:r>
          </w:p>
        </w:tc>
      </w:tr>
      <w:tr w:rsidR="0070575F" w:rsidRPr="000028CE" w14:paraId="46C407EC" w14:textId="77777777">
        <w:trPr>
          <w:jc w:val="center"/>
        </w:trPr>
        <w:tc>
          <w:tcPr>
            <w:tcW w:w="1987" w:type="dxa"/>
            <w:vAlign w:val="center"/>
          </w:tcPr>
          <w:p w14:paraId="742B9476" w14:textId="77777777" w:rsidR="0070575F" w:rsidRPr="000028CE" w:rsidRDefault="00000000">
            <w:pPr>
              <w:rPr>
                <w:rFonts w:cs="Times New Roman"/>
                <w:sz w:val="26"/>
                <w:szCs w:val="26"/>
              </w:rPr>
            </w:pPr>
            <w:r w:rsidRPr="000028CE">
              <w:rPr>
                <w:rFonts w:cs="Times New Roman"/>
                <w:sz w:val="26"/>
                <w:szCs w:val="26"/>
              </w:rPr>
              <w:t>US10</w:t>
            </w:r>
          </w:p>
        </w:tc>
        <w:tc>
          <w:tcPr>
            <w:tcW w:w="1987" w:type="dxa"/>
            <w:vAlign w:val="center"/>
          </w:tcPr>
          <w:p w14:paraId="46EB7B76" w14:textId="77777777" w:rsidR="0070575F" w:rsidRPr="000028CE" w:rsidRDefault="00000000">
            <w:pPr>
              <w:rPr>
                <w:rFonts w:cs="Times New Roman"/>
                <w:sz w:val="26"/>
                <w:szCs w:val="26"/>
              </w:rPr>
            </w:pPr>
            <w:r w:rsidRPr="000028CE">
              <w:rPr>
                <w:rFonts w:cs="Times New Roman"/>
                <w:sz w:val="26"/>
                <w:szCs w:val="26"/>
              </w:rPr>
              <w:t>Enter Marks</w:t>
            </w:r>
          </w:p>
        </w:tc>
        <w:tc>
          <w:tcPr>
            <w:tcW w:w="1987" w:type="dxa"/>
            <w:vAlign w:val="center"/>
          </w:tcPr>
          <w:p w14:paraId="52EC3CCD" w14:textId="77777777" w:rsidR="0070575F" w:rsidRPr="000028CE" w:rsidRDefault="00000000">
            <w:pPr>
              <w:rPr>
                <w:rFonts w:cs="Times New Roman"/>
                <w:sz w:val="26"/>
                <w:szCs w:val="26"/>
              </w:rPr>
            </w:pPr>
            <w:r w:rsidRPr="000028CE">
              <w:rPr>
                <w:rFonts w:cs="Times New Roman"/>
                <w:sz w:val="26"/>
                <w:szCs w:val="26"/>
              </w:rPr>
              <w:t>As a faculty member, I want to enter student marks so that academic performance can be maintained.</w:t>
            </w:r>
          </w:p>
        </w:tc>
        <w:tc>
          <w:tcPr>
            <w:tcW w:w="1987" w:type="dxa"/>
            <w:vAlign w:val="center"/>
          </w:tcPr>
          <w:p w14:paraId="4BE563A2" w14:textId="77777777" w:rsidR="0070575F" w:rsidRPr="000028CE" w:rsidRDefault="00000000">
            <w:pPr>
              <w:rPr>
                <w:rFonts w:cs="Times New Roman"/>
                <w:sz w:val="26"/>
                <w:szCs w:val="26"/>
              </w:rPr>
            </w:pPr>
            <w:r w:rsidRPr="000028CE">
              <w:rPr>
                <w:rFonts w:cs="Times New Roman"/>
                <w:sz w:val="26"/>
                <w:szCs w:val="26"/>
              </w:rPr>
              <w:t>High</w:t>
            </w:r>
          </w:p>
        </w:tc>
        <w:tc>
          <w:tcPr>
            <w:tcW w:w="1987" w:type="dxa"/>
            <w:vAlign w:val="center"/>
          </w:tcPr>
          <w:p w14:paraId="3A2C0B8E" w14:textId="77777777" w:rsidR="0070575F" w:rsidRPr="000028CE" w:rsidRDefault="00000000">
            <w:pPr>
              <w:rPr>
                <w:rFonts w:cs="Times New Roman"/>
                <w:sz w:val="26"/>
                <w:szCs w:val="26"/>
              </w:rPr>
            </w:pPr>
            <w:r w:rsidRPr="000028CE">
              <w:rPr>
                <w:rFonts w:cs="Times New Roman"/>
                <w:sz w:val="26"/>
                <w:szCs w:val="26"/>
              </w:rPr>
              <w:t>5</w:t>
            </w:r>
          </w:p>
        </w:tc>
      </w:tr>
      <w:tr w:rsidR="0070575F" w:rsidRPr="000028CE" w14:paraId="6C725061" w14:textId="77777777">
        <w:trPr>
          <w:jc w:val="center"/>
        </w:trPr>
        <w:tc>
          <w:tcPr>
            <w:tcW w:w="1987" w:type="dxa"/>
            <w:vAlign w:val="center"/>
          </w:tcPr>
          <w:p w14:paraId="6970D18F" w14:textId="77777777" w:rsidR="0070575F" w:rsidRPr="000028CE" w:rsidRDefault="00000000">
            <w:pPr>
              <w:rPr>
                <w:rFonts w:cs="Times New Roman"/>
                <w:sz w:val="26"/>
                <w:szCs w:val="26"/>
              </w:rPr>
            </w:pPr>
            <w:r w:rsidRPr="000028CE">
              <w:rPr>
                <w:rFonts w:cs="Times New Roman"/>
                <w:sz w:val="26"/>
                <w:szCs w:val="26"/>
              </w:rPr>
              <w:t>US11</w:t>
            </w:r>
          </w:p>
        </w:tc>
        <w:tc>
          <w:tcPr>
            <w:tcW w:w="1987" w:type="dxa"/>
            <w:vAlign w:val="center"/>
          </w:tcPr>
          <w:p w14:paraId="28243936" w14:textId="77777777" w:rsidR="0070575F" w:rsidRPr="000028CE" w:rsidRDefault="00000000">
            <w:pPr>
              <w:rPr>
                <w:rFonts w:cs="Times New Roman"/>
                <w:sz w:val="26"/>
                <w:szCs w:val="26"/>
              </w:rPr>
            </w:pPr>
            <w:r w:rsidRPr="000028CE">
              <w:rPr>
                <w:rFonts w:cs="Times New Roman"/>
                <w:sz w:val="26"/>
                <w:szCs w:val="26"/>
              </w:rPr>
              <w:t>Calculate Grades</w:t>
            </w:r>
          </w:p>
        </w:tc>
        <w:tc>
          <w:tcPr>
            <w:tcW w:w="1987" w:type="dxa"/>
            <w:vAlign w:val="center"/>
          </w:tcPr>
          <w:p w14:paraId="10B3936D" w14:textId="77777777" w:rsidR="0070575F" w:rsidRPr="000028CE" w:rsidRDefault="00000000">
            <w:pPr>
              <w:rPr>
                <w:rFonts w:cs="Times New Roman"/>
                <w:sz w:val="26"/>
                <w:szCs w:val="26"/>
              </w:rPr>
            </w:pPr>
            <w:r w:rsidRPr="000028CE">
              <w:rPr>
                <w:rFonts w:cs="Times New Roman"/>
                <w:sz w:val="26"/>
                <w:szCs w:val="26"/>
              </w:rPr>
              <w:t>As the system, I want to calculate grades from marks so that results are consistent.</w:t>
            </w:r>
          </w:p>
        </w:tc>
        <w:tc>
          <w:tcPr>
            <w:tcW w:w="1987" w:type="dxa"/>
            <w:vAlign w:val="center"/>
          </w:tcPr>
          <w:p w14:paraId="542B8906" w14:textId="77777777" w:rsidR="0070575F" w:rsidRPr="000028CE" w:rsidRDefault="00000000">
            <w:pPr>
              <w:rPr>
                <w:rFonts w:cs="Times New Roman"/>
                <w:sz w:val="26"/>
                <w:szCs w:val="26"/>
              </w:rPr>
            </w:pPr>
            <w:r w:rsidRPr="000028CE">
              <w:rPr>
                <w:rFonts w:cs="Times New Roman"/>
                <w:sz w:val="26"/>
                <w:szCs w:val="26"/>
              </w:rPr>
              <w:t>Medium</w:t>
            </w:r>
          </w:p>
        </w:tc>
        <w:tc>
          <w:tcPr>
            <w:tcW w:w="1987" w:type="dxa"/>
            <w:vAlign w:val="center"/>
          </w:tcPr>
          <w:p w14:paraId="25348F83" w14:textId="77777777" w:rsidR="0070575F" w:rsidRPr="000028CE" w:rsidRDefault="00000000">
            <w:pPr>
              <w:rPr>
                <w:rFonts w:cs="Times New Roman"/>
                <w:sz w:val="26"/>
                <w:szCs w:val="26"/>
              </w:rPr>
            </w:pPr>
            <w:r w:rsidRPr="000028CE">
              <w:rPr>
                <w:rFonts w:cs="Times New Roman"/>
                <w:sz w:val="26"/>
                <w:szCs w:val="26"/>
              </w:rPr>
              <w:t>5</w:t>
            </w:r>
          </w:p>
        </w:tc>
      </w:tr>
      <w:tr w:rsidR="0070575F" w:rsidRPr="000028CE" w14:paraId="024B5AA0" w14:textId="77777777">
        <w:trPr>
          <w:jc w:val="center"/>
        </w:trPr>
        <w:tc>
          <w:tcPr>
            <w:tcW w:w="1987" w:type="dxa"/>
            <w:vAlign w:val="center"/>
          </w:tcPr>
          <w:p w14:paraId="7882977D" w14:textId="77777777" w:rsidR="0070575F" w:rsidRPr="000028CE" w:rsidRDefault="00000000">
            <w:pPr>
              <w:rPr>
                <w:rFonts w:cs="Times New Roman"/>
                <w:sz w:val="26"/>
                <w:szCs w:val="26"/>
              </w:rPr>
            </w:pPr>
            <w:r w:rsidRPr="000028CE">
              <w:rPr>
                <w:rFonts w:cs="Times New Roman"/>
                <w:sz w:val="26"/>
                <w:szCs w:val="26"/>
              </w:rPr>
              <w:t>US12</w:t>
            </w:r>
          </w:p>
        </w:tc>
        <w:tc>
          <w:tcPr>
            <w:tcW w:w="1987" w:type="dxa"/>
            <w:vAlign w:val="center"/>
          </w:tcPr>
          <w:p w14:paraId="44FA9929" w14:textId="77777777" w:rsidR="0070575F" w:rsidRPr="000028CE" w:rsidRDefault="00000000">
            <w:pPr>
              <w:rPr>
                <w:rFonts w:cs="Times New Roman"/>
                <w:sz w:val="26"/>
                <w:szCs w:val="26"/>
              </w:rPr>
            </w:pPr>
            <w:r w:rsidRPr="000028CE">
              <w:rPr>
                <w:rFonts w:cs="Times New Roman"/>
                <w:sz w:val="26"/>
                <w:szCs w:val="26"/>
              </w:rPr>
              <w:t>Password Reset</w:t>
            </w:r>
          </w:p>
        </w:tc>
        <w:tc>
          <w:tcPr>
            <w:tcW w:w="1987" w:type="dxa"/>
            <w:vAlign w:val="center"/>
          </w:tcPr>
          <w:p w14:paraId="5CD29262" w14:textId="77777777" w:rsidR="0070575F" w:rsidRPr="000028CE" w:rsidRDefault="00000000">
            <w:pPr>
              <w:rPr>
                <w:rFonts w:cs="Times New Roman"/>
                <w:sz w:val="26"/>
                <w:szCs w:val="26"/>
              </w:rPr>
            </w:pPr>
            <w:r w:rsidRPr="000028CE">
              <w:rPr>
                <w:rFonts w:cs="Times New Roman"/>
                <w:sz w:val="26"/>
                <w:szCs w:val="26"/>
              </w:rPr>
              <w:t>As a user, I want to reset my password so that I can regain access if I forget it.</w:t>
            </w:r>
          </w:p>
        </w:tc>
        <w:tc>
          <w:tcPr>
            <w:tcW w:w="1987" w:type="dxa"/>
            <w:vAlign w:val="center"/>
          </w:tcPr>
          <w:p w14:paraId="1546A74D" w14:textId="77777777" w:rsidR="0070575F" w:rsidRPr="000028CE" w:rsidRDefault="00000000">
            <w:pPr>
              <w:rPr>
                <w:rFonts w:cs="Times New Roman"/>
                <w:sz w:val="26"/>
                <w:szCs w:val="26"/>
              </w:rPr>
            </w:pPr>
            <w:r w:rsidRPr="000028CE">
              <w:rPr>
                <w:rFonts w:cs="Times New Roman"/>
                <w:sz w:val="26"/>
                <w:szCs w:val="26"/>
              </w:rPr>
              <w:t>Medium</w:t>
            </w:r>
          </w:p>
        </w:tc>
        <w:tc>
          <w:tcPr>
            <w:tcW w:w="1987" w:type="dxa"/>
            <w:vAlign w:val="center"/>
          </w:tcPr>
          <w:p w14:paraId="528CE573" w14:textId="77777777" w:rsidR="0070575F" w:rsidRPr="000028CE" w:rsidRDefault="00000000">
            <w:pPr>
              <w:rPr>
                <w:rFonts w:cs="Times New Roman"/>
                <w:sz w:val="26"/>
                <w:szCs w:val="26"/>
              </w:rPr>
            </w:pPr>
            <w:r w:rsidRPr="000028CE">
              <w:rPr>
                <w:rFonts w:cs="Times New Roman"/>
                <w:sz w:val="26"/>
                <w:szCs w:val="26"/>
              </w:rPr>
              <w:t>3</w:t>
            </w:r>
          </w:p>
        </w:tc>
      </w:tr>
      <w:tr w:rsidR="0070575F" w:rsidRPr="000028CE" w14:paraId="5658B8F2" w14:textId="77777777">
        <w:trPr>
          <w:jc w:val="center"/>
        </w:trPr>
        <w:tc>
          <w:tcPr>
            <w:tcW w:w="1987" w:type="dxa"/>
            <w:vAlign w:val="center"/>
          </w:tcPr>
          <w:p w14:paraId="1FE06A8B" w14:textId="77777777" w:rsidR="0070575F" w:rsidRPr="000028CE" w:rsidRDefault="00000000">
            <w:pPr>
              <w:rPr>
                <w:rFonts w:cs="Times New Roman"/>
                <w:sz w:val="26"/>
                <w:szCs w:val="26"/>
              </w:rPr>
            </w:pPr>
            <w:r w:rsidRPr="000028CE">
              <w:rPr>
                <w:rFonts w:cs="Times New Roman"/>
                <w:sz w:val="26"/>
                <w:szCs w:val="26"/>
              </w:rPr>
              <w:t>US13</w:t>
            </w:r>
          </w:p>
        </w:tc>
        <w:tc>
          <w:tcPr>
            <w:tcW w:w="1987" w:type="dxa"/>
            <w:vAlign w:val="center"/>
          </w:tcPr>
          <w:p w14:paraId="7F6415BC" w14:textId="77777777" w:rsidR="0070575F" w:rsidRPr="000028CE" w:rsidRDefault="00000000">
            <w:pPr>
              <w:rPr>
                <w:rFonts w:cs="Times New Roman"/>
                <w:sz w:val="26"/>
                <w:szCs w:val="26"/>
              </w:rPr>
            </w:pPr>
            <w:r w:rsidRPr="000028CE">
              <w:rPr>
                <w:rFonts w:cs="Times New Roman"/>
                <w:sz w:val="26"/>
                <w:szCs w:val="26"/>
              </w:rPr>
              <w:t>Notifications</w:t>
            </w:r>
          </w:p>
        </w:tc>
        <w:tc>
          <w:tcPr>
            <w:tcW w:w="1987" w:type="dxa"/>
            <w:vAlign w:val="center"/>
          </w:tcPr>
          <w:p w14:paraId="3DA2C9D4" w14:textId="77777777" w:rsidR="0070575F" w:rsidRPr="000028CE" w:rsidRDefault="00000000">
            <w:pPr>
              <w:rPr>
                <w:rFonts w:cs="Times New Roman"/>
                <w:sz w:val="26"/>
                <w:szCs w:val="26"/>
              </w:rPr>
            </w:pPr>
            <w:r w:rsidRPr="000028CE">
              <w:rPr>
                <w:rFonts w:cs="Times New Roman"/>
                <w:sz w:val="26"/>
                <w:szCs w:val="26"/>
              </w:rPr>
              <w:t>As a student, I want to receive important academic notifications so that I do not miss key updates.</w:t>
            </w:r>
          </w:p>
        </w:tc>
        <w:tc>
          <w:tcPr>
            <w:tcW w:w="1987" w:type="dxa"/>
            <w:vAlign w:val="center"/>
          </w:tcPr>
          <w:p w14:paraId="29259FA9" w14:textId="77777777" w:rsidR="0070575F" w:rsidRPr="000028CE" w:rsidRDefault="00000000">
            <w:pPr>
              <w:rPr>
                <w:rFonts w:cs="Times New Roman"/>
                <w:sz w:val="26"/>
                <w:szCs w:val="26"/>
              </w:rPr>
            </w:pPr>
            <w:r w:rsidRPr="000028CE">
              <w:rPr>
                <w:rFonts w:cs="Times New Roman"/>
                <w:sz w:val="26"/>
                <w:szCs w:val="26"/>
              </w:rPr>
              <w:t>Medium</w:t>
            </w:r>
          </w:p>
        </w:tc>
        <w:tc>
          <w:tcPr>
            <w:tcW w:w="1987" w:type="dxa"/>
            <w:vAlign w:val="center"/>
          </w:tcPr>
          <w:p w14:paraId="236AE17A" w14:textId="77777777" w:rsidR="0070575F" w:rsidRPr="000028CE" w:rsidRDefault="00000000">
            <w:pPr>
              <w:rPr>
                <w:rFonts w:cs="Times New Roman"/>
                <w:sz w:val="26"/>
                <w:szCs w:val="26"/>
              </w:rPr>
            </w:pPr>
            <w:r w:rsidRPr="000028CE">
              <w:rPr>
                <w:rFonts w:cs="Times New Roman"/>
                <w:sz w:val="26"/>
                <w:szCs w:val="26"/>
              </w:rPr>
              <w:t>5</w:t>
            </w:r>
          </w:p>
        </w:tc>
      </w:tr>
      <w:tr w:rsidR="0070575F" w:rsidRPr="000028CE" w14:paraId="38C8547A" w14:textId="77777777">
        <w:trPr>
          <w:jc w:val="center"/>
        </w:trPr>
        <w:tc>
          <w:tcPr>
            <w:tcW w:w="1987" w:type="dxa"/>
            <w:vAlign w:val="center"/>
          </w:tcPr>
          <w:p w14:paraId="24BBFB86" w14:textId="77777777" w:rsidR="0070575F" w:rsidRPr="000028CE" w:rsidRDefault="00000000">
            <w:pPr>
              <w:rPr>
                <w:rFonts w:cs="Times New Roman"/>
                <w:sz w:val="26"/>
                <w:szCs w:val="26"/>
              </w:rPr>
            </w:pPr>
            <w:r w:rsidRPr="000028CE">
              <w:rPr>
                <w:rFonts w:cs="Times New Roman"/>
                <w:sz w:val="26"/>
                <w:szCs w:val="26"/>
              </w:rPr>
              <w:t>US14</w:t>
            </w:r>
          </w:p>
        </w:tc>
        <w:tc>
          <w:tcPr>
            <w:tcW w:w="1987" w:type="dxa"/>
            <w:vAlign w:val="center"/>
          </w:tcPr>
          <w:p w14:paraId="5AAD14D3" w14:textId="77777777" w:rsidR="0070575F" w:rsidRPr="000028CE" w:rsidRDefault="00000000">
            <w:pPr>
              <w:rPr>
                <w:rFonts w:cs="Times New Roman"/>
                <w:sz w:val="26"/>
                <w:szCs w:val="26"/>
              </w:rPr>
            </w:pPr>
            <w:r w:rsidRPr="000028CE">
              <w:rPr>
                <w:rFonts w:cs="Times New Roman"/>
                <w:sz w:val="26"/>
                <w:szCs w:val="26"/>
              </w:rPr>
              <w:t>Academic Dashboard</w:t>
            </w:r>
          </w:p>
        </w:tc>
        <w:tc>
          <w:tcPr>
            <w:tcW w:w="1987" w:type="dxa"/>
            <w:vAlign w:val="center"/>
          </w:tcPr>
          <w:p w14:paraId="3D04D7FE" w14:textId="77777777" w:rsidR="0070575F" w:rsidRPr="000028CE" w:rsidRDefault="00000000">
            <w:pPr>
              <w:rPr>
                <w:rFonts w:cs="Times New Roman"/>
                <w:sz w:val="26"/>
                <w:szCs w:val="26"/>
              </w:rPr>
            </w:pPr>
            <w:r w:rsidRPr="000028CE">
              <w:rPr>
                <w:rFonts w:cs="Times New Roman"/>
                <w:sz w:val="26"/>
                <w:szCs w:val="26"/>
              </w:rPr>
              <w:t>As a student or administrator, I want a summary dashboard so that important academic information is visible quickly.</w:t>
            </w:r>
          </w:p>
        </w:tc>
        <w:tc>
          <w:tcPr>
            <w:tcW w:w="1987" w:type="dxa"/>
            <w:vAlign w:val="center"/>
          </w:tcPr>
          <w:p w14:paraId="7DDEEFFB" w14:textId="77777777" w:rsidR="0070575F" w:rsidRPr="000028CE" w:rsidRDefault="00000000">
            <w:pPr>
              <w:rPr>
                <w:rFonts w:cs="Times New Roman"/>
                <w:sz w:val="26"/>
                <w:szCs w:val="26"/>
              </w:rPr>
            </w:pPr>
            <w:r w:rsidRPr="000028CE">
              <w:rPr>
                <w:rFonts w:cs="Times New Roman"/>
                <w:sz w:val="26"/>
                <w:szCs w:val="26"/>
              </w:rPr>
              <w:t>Low</w:t>
            </w:r>
          </w:p>
        </w:tc>
        <w:tc>
          <w:tcPr>
            <w:tcW w:w="1987" w:type="dxa"/>
            <w:vAlign w:val="center"/>
          </w:tcPr>
          <w:p w14:paraId="6CA95FAD" w14:textId="77777777" w:rsidR="0070575F" w:rsidRPr="000028CE" w:rsidRDefault="00000000">
            <w:pPr>
              <w:rPr>
                <w:rFonts w:cs="Times New Roman"/>
                <w:sz w:val="26"/>
                <w:szCs w:val="26"/>
              </w:rPr>
            </w:pPr>
            <w:r w:rsidRPr="000028CE">
              <w:rPr>
                <w:rFonts w:cs="Times New Roman"/>
                <w:sz w:val="26"/>
                <w:szCs w:val="26"/>
              </w:rPr>
              <w:t>8</w:t>
            </w:r>
          </w:p>
        </w:tc>
      </w:tr>
    </w:tbl>
    <w:p w14:paraId="785DA40F" w14:textId="77777777" w:rsidR="0070575F" w:rsidRPr="000028CE" w:rsidRDefault="0070575F">
      <w:pPr>
        <w:rPr>
          <w:rFonts w:cs="Times New Roman"/>
          <w:sz w:val="26"/>
          <w:szCs w:val="26"/>
        </w:rPr>
      </w:pPr>
    </w:p>
    <w:p w14:paraId="3B6BC830" w14:textId="77777777" w:rsidR="0070575F" w:rsidRPr="000028CE" w:rsidRDefault="00000000">
      <w:pPr>
        <w:rPr>
          <w:rFonts w:cs="Times New Roman"/>
          <w:sz w:val="26"/>
          <w:szCs w:val="26"/>
        </w:rPr>
      </w:pPr>
      <w:r w:rsidRPr="000028CE">
        <w:rPr>
          <w:rFonts w:cs="Times New Roman"/>
          <w:sz w:val="26"/>
          <w:szCs w:val="26"/>
        </w:rPr>
        <w:br w:type="page"/>
      </w:r>
    </w:p>
    <w:p w14:paraId="30EBB347" w14:textId="77777777" w:rsidR="0070575F" w:rsidRPr="00AA3E00" w:rsidRDefault="00000000">
      <w:pPr>
        <w:pStyle w:val="Heading1"/>
        <w:rPr>
          <w:rFonts w:ascii="Times New Roman" w:hAnsi="Times New Roman" w:cs="Times New Roman"/>
          <w:sz w:val="36"/>
          <w:szCs w:val="36"/>
        </w:rPr>
      </w:pPr>
      <w:r w:rsidRPr="00AA3E00">
        <w:rPr>
          <w:rFonts w:ascii="Times New Roman" w:hAnsi="Times New Roman" w:cs="Times New Roman"/>
          <w:sz w:val="36"/>
          <w:szCs w:val="36"/>
        </w:rPr>
        <w:lastRenderedPageBreak/>
        <w:t>7. Acceptance Criteria Document</w:t>
      </w:r>
    </w:p>
    <w:p w14:paraId="5D497C77" w14:textId="77777777" w:rsidR="0070575F" w:rsidRPr="000028CE" w:rsidRDefault="00000000">
      <w:pPr>
        <w:spacing w:after="100"/>
        <w:rPr>
          <w:rFonts w:cs="Times New Roman"/>
          <w:sz w:val="26"/>
          <w:szCs w:val="26"/>
        </w:rPr>
      </w:pPr>
      <w:r w:rsidRPr="000028CE">
        <w:rPr>
          <w:rFonts w:cs="Times New Roman"/>
          <w:sz w:val="26"/>
          <w:szCs w:val="26"/>
        </w:rPr>
        <w:t>Acceptance criteria are clear and measurable conditions used to decide whether a user story is complete. A story should not be treated as finished merely because coding has stopped; it should satisfy its agreed criteria and be tested.</w:t>
      </w:r>
    </w:p>
    <w:p w14:paraId="6738BA9E" w14:textId="77777777" w:rsidR="0070575F" w:rsidRPr="000028CE" w:rsidRDefault="00000000">
      <w:pPr>
        <w:pStyle w:val="Heading2"/>
        <w:rPr>
          <w:rFonts w:ascii="Times New Roman" w:hAnsi="Times New Roman" w:cs="Times New Roman"/>
        </w:rPr>
      </w:pPr>
      <w:r w:rsidRPr="000028CE">
        <w:rPr>
          <w:rFonts w:ascii="Times New Roman" w:hAnsi="Times New Roman" w:cs="Times New Roman"/>
        </w:rPr>
        <w:t>US01 – Student Login</w:t>
      </w:r>
    </w:p>
    <w:p w14:paraId="065C33FE" w14:textId="77777777" w:rsidR="0070575F" w:rsidRPr="000028CE" w:rsidRDefault="00000000">
      <w:pPr>
        <w:pStyle w:val="ListBullet"/>
        <w:spacing w:after="40"/>
        <w:rPr>
          <w:rFonts w:cs="Times New Roman"/>
          <w:sz w:val="26"/>
          <w:szCs w:val="26"/>
        </w:rPr>
      </w:pPr>
      <w:r w:rsidRPr="000028CE">
        <w:rPr>
          <w:rFonts w:cs="Times New Roman"/>
          <w:sz w:val="26"/>
          <w:szCs w:val="26"/>
        </w:rPr>
        <w:t>Login page loads correctly.</w:t>
      </w:r>
    </w:p>
    <w:p w14:paraId="1A433CAA" w14:textId="77777777" w:rsidR="0070575F" w:rsidRPr="000028CE" w:rsidRDefault="00000000">
      <w:pPr>
        <w:pStyle w:val="ListBullet"/>
        <w:spacing w:after="40"/>
        <w:rPr>
          <w:rFonts w:cs="Times New Roman"/>
          <w:sz w:val="26"/>
          <w:szCs w:val="26"/>
        </w:rPr>
      </w:pPr>
      <w:r w:rsidRPr="000028CE">
        <w:rPr>
          <w:rFonts w:cs="Times New Roman"/>
          <w:sz w:val="26"/>
          <w:szCs w:val="26"/>
        </w:rPr>
        <w:t>Registered users can enter valid credentials.</w:t>
      </w:r>
    </w:p>
    <w:p w14:paraId="207B11BD" w14:textId="77777777" w:rsidR="0070575F" w:rsidRPr="000028CE" w:rsidRDefault="00000000">
      <w:pPr>
        <w:pStyle w:val="ListBullet"/>
        <w:spacing w:after="40"/>
        <w:rPr>
          <w:rFonts w:cs="Times New Roman"/>
          <w:sz w:val="26"/>
          <w:szCs w:val="26"/>
        </w:rPr>
      </w:pPr>
      <w:r w:rsidRPr="000028CE">
        <w:rPr>
          <w:rFonts w:cs="Times New Roman"/>
          <w:sz w:val="26"/>
          <w:szCs w:val="26"/>
        </w:rPr>
        <w:t>Invalid credentials display an appropriate error.</w:t>
      </w:r>
    </w:p>
    <w:p w14:paraId="2C643A2E" w14:textId="77777777" w:rsidR="0070575F" w:rsidRPr="000028CE" w:rsidRDefault="00000000">
      <w:pPr>
        <w:pStyle w:val="ListBullet"/>
        <w:spacing w:after="40"/>
        <w:rPr>
          <w:rFonts w:cs="Times New Roman"/>
          <w:sz w:val="26"/>
          <w:szCs w:val="26"/>
        </w:rPr>
      </w:pPr>
      <w:r w:rsidRPr="000028CE">
        <w:rPr>
          <w:rFonts w:cs="Times New Roman"/>
          <w:sz w:val="26"/>
          <w:szCs w:val="26"/>
        </w:rPr>
        <w:t>Successful login redirects the user to the dashboard.</w:t>
      </w:r>
    </w:p>
    <w:p w14:paraId="1C18CB3C" w14:textId="77777777" w:rsidR="0070575F" w:rsidRPr="000028CE" w:rsidRDefault="00000000">
      <w:pPr>
        <w:pStyle w:val="ListBullet"/>
        <w:spacing w:after="40"/>
        <w:rPr>
          <w:rFonts w:cs="Times New Roman"/>
          <w:sz w:val="26"/>
          <w:szCs w:val="26"/>
        </w:rPr>
      </w:pPr>
      <w:r w:rsidRPr="000028CE">
        <w:rPr>
          <w:rFonts w:cs="Times New Roman"/>
          <w:sz w:val="26"/>
          <w:szCs w:val="26"/>
        </w:rPr>
        <w:t>Session/access behavior works as expected.</w:t>
      </w:r>
    </w:p>
    <w:p w14:paraId="7E396C13" w14:textId="77777777" w:rsidR="0070575F" w:rsidRPr="000028CE" w:rsidRDefault="00000000">
      <w:pPr>
        <w:pStyle w:val="Heading2"/>
        <w:rPr>
          <w:rFonts w:ascii="Times New Roman" w:hAnsi="Times New Roman" w:cs="Times New Roman"/>
        </w:rPr>
      </w:pPr>
      <w:r w:rsidRPr="000028CE">
        <w:rPr>
          <w:rFonts w:ascii="Times New Roman" w:hAnsi="Times New Roman" w:cs="Times New Roman"/>
        </w:rPr>
        <w:t>US02 – Student Registration</w:t>
      </w:r>
    </w:p>
    <w:p w14:paraId="7BF40657" w14:textId="77777777" w:rsidR="0070575F" w:rsidRPr="000028CE" w:rsidRDefault="00000000">
      <w:pPr>
        <w:pStyle w:val="ListBullet"/>
        <w:spacing w:after="40"/>
        <w:rPr>
          <w:rFonts w:cs="Times New Roman"/>
          <w:sz w:val="26"/>
          <w:szCs w:val="26"/>
        </w:rPr>
      </w:pPr>
      <w:r w:rsidRPr="000028CE">
        <w:rPr>
          <w:rFonts w:cs="Times New Roman"/>
          <w:sz w:val="26"/>
          <w:szCs w:val="26"/>
        </w:rPr>
        <w:t>Authorized administrator can open registration.</w:t>
      </w:r>
    </w:p>
    <w:p w14:paraId="5BA4381B" w14:textId="77777777" w:rsidR="0070575F" w:rsidRPr="000028CE" w:rsidRDefault="00000000">
      <w:pPr>
        <w:pStyle w:val="ListBullet"/>
        <w:spacing w:after="40"/>
        <w:rPr>
          <w:rFonts w:cs="Times New Roman"/>
          <w:sz w:val="26"/>
          <w:szCs w:val="26"/>
        </w:rPr>
      </w:pPr>
      <w:r w:rsidRPr="000028CE">
        <w:rPr>
          <w:rFonts w:cs="Times New Roman"/>
          <w:sz w:val="26"/>
          <w:szCs w:val="26"/>
        </w:rPr>
        <w:t>Required fields are validated.</w:t>
      </w:r>
    </w:p>
    <w:p w14:paraId="4609516E" w14:textId="77777777" w:rsidR="0070575F" w:rsidRPr="000028CE" w:rsidRDefault="00000000">
      <w:pPr>
        <w:pStyle w:val="ListBullet"/>
        <w:spacing w:after="40"/>
        <w:rPr>
          <w:rFonts w:cs="Times New Roman"/>
          <w:sz w:val="26"/>
          <w:szCs w:val="26"/>
        </w:rPr>
      </w:pPr>
      <w:r w:rsidRPr="000028CE">
        <w:rPr>
          <w:rFonts w:cs="Times New Roman"/>
          <w:sz w:val="26"/>
          <w:szCs w:val="26"/>
        </w:rPr>
        <w:t>A valid record is saved.</w:t>
      </w:r>
    </w:p>
    <w:p w14:paraId="6E85B8D5" w14:textId="77777777" w:rsidR="0070575F" w:rsidRPr="000028CE" w:rsidRDefault="00000000">
      <w:pPr>
        <w:pStyle w:val="ListBullet"/>
        <w:spacing w:after="40"/>
        <w:rPr>
          <w:rFonts w:cs="Times New Roman"/>
          <w:sz w:val="26"/>
          <w:szCs w:val="26"/>
        </w:rPr>
      </w:pPr>
      <w:r w:rsidRPr="000028CE">
        <w:rPr>
          <w:rFonts w:cs="Times New Roman"/>
          <w:sz w:val="26"/>
          <w:szCs w:val="26"/>
        </w:rPr>
        <w:t>Duplicate/invalid data is rejected appropriately.</w:t>
      </w:r>
    </w:p>
    <w:p w14:paraId="1B10B559" w14:textId="77777777" w:rsidR="0070575F" w:rsidRPr="000028CE" w:rsidRDefault="00000000">
      <w:pPr>
        <w:pStyle w:val="ListBullet"/>
        <w:spacing w:after="40"/>
        <w:rPr>
          <w:rFonts w:cs="Times New Roman"/>
          <w:sz w:val="26"/>
          <w:szCs w:val="26"/>
        </w:rPr>
      </w:pPr>
      <w:r w:rsidRPr="000028CE">
        <w:rPr>
          <w:rFonts w:cs="Times New Roman"/>
          <w:sz w:val="26"/>
          <w:szCs w:val="26"/>
        </w:rPr>
        <w:t>The new student can be found after registration.</w:t>
      </w:r>
    </w:p>
    <w:p w14:paraId="6B09D572" w14:textId="77777777" w:rsidR="0070575F" w:rsidRPr="000028CE" w:rsidRDefault="00000000">
      <w:pPr>
        <w:pStyle w:val="Heading2"/>
        <w:rPr>
          <w:rFonts w:ascii="Times New Roman" w:hAnsi="Times New Roman" w:cs="Times New Roman"/>
        </w:rPr>
      </w:pPr>
      <w:r w:rsidRPr="000028CE">
        <w:rPr>
          <w:rFonts w:ascii="Times New Roman" w:hAnsi="Times New Roman" w:cs="Times New Roman"/>
        </w:rPr>
        <w:t>US03 – Search Student</w:t>
      </w:r>
    </w:p>
    <w:p w14:paraId="734E6681" w14:textId="77777777" w:rsidR="0070575F" w:rsidRPr="000028CE" w:rsidRDefault="00000000">
      <w:pPr>
        <w:pStyle w:val="ListBullet"/>
        <w:spacing w:after="40"/>
        <w:rPr>
          <w:rFonts w:cs="Times New Roman"/>
          <w:sz w:val="26"/>
          <w:szCs w:val="26"/>
        </w:rPr>
      </w:pPr>
      <w:r w:rsidRPr="000028CE">
        <w:rPr>
          <w:rFonts w:cs="Times New Roman"/>
          <w:sz w:val="26"/>
          <w:szCs w:val="26"/>
        </w:rPr>
        <w:t>Search screen is accessible to authorized users.</w:t>
      </w:r>
    </w:p>
    <w:p w14:paraId="21BF58E1" w14:textId="77777777" w:rsidR="0070575F" w:rsidRPr="000028CE" w:rsidRDefault="00000000">
      <w:pPr>
        <w:pStyle w:val="ListBullet"/>
        <w:spacing w:after="40"/>
        <w:rPr>
          <w:rFonts w:cs="Times New Roman"/>
          <w:sz w:val="26"/>
          <w:szCs w:val="26"/>
        </w:rPr>
      </w:pPr>
      <w:r w:rsidRPr="000028CE">
        <w:rPr>
          <w:rFonts w:cs="Times New Roman"/>
          <w:sz w:val="26"/>
          <w:szCs w:val="26"/>
        </w:rPr>
        <w:t>Search can use appropriate student information.</w:t>
      </w:r>
    </w:p>
    <w:p w14:paraId="44C16683" w14:textId="77777777" w:rsidR="0070575F" w:rsidRPr="000028CE" w:rsidRDefault="00000000">
      <w:pPr>
        <w:pStyle w:val="ListBullet"/>
        <w:spacing w:after="40"/>
        <w:rPr>
          <w:rFonts w:cs="Times New Roman"/>
          <w:sz w:val="26"/>
          <w:szCs w:val="26"/>
        </w:rPr>
      </w:pPr>
      <w:r w:rsidRPr="000028CE">
        <w:rPr>
          <w:rFonts w:cs="Times New Roman"/>
          <w:sz w:val="26"/>
          <w:szCs w:val="26"/>
        </w:rPr>
        <w:t>Matching records are displayed.</w:t>
      </w:r>
    </w:p>
    <w:p w14:paraId="4A8680F6" w14:textId="77777777" w:rsidR="0070575F" w:rsidRPr="000028CE" w:rsidRDefault="00000000">
      <w:pPr>
        <w:pStyle w:val="ListBullet"/>
        <w:spacing w:after="40"/>
        <w:rPr>
          <w:rFonts w:cs="Times New Roman"/>
          <w:sz w:val="26"/>
          <w:szCs w:val="26"/>
        </w:rPr>
      </w:pPr>
      <w:r w:rsidRPr="000028CE">
        <w:rPr>
          <w:rFonts w:cs="Times New Roman"/>
          <w:sz w:val="26"/>
          <w:szCs w:val="26"/>
        </w:rPr>
        <w:t>No-match searches show a clear result.</w:t>
      </w:r>
    </w:p>
    <w:p w14:paraId="250E4140" w14:textId="77777777" w:rsidR="0070575F" w:rsidRPr="000028CE" w:rsidRDefault="00000000">
      <w:pPr>
        <w:pStyle w:val="ListBullet"/>
        <w:spacing w:after="40"/>
        <w:rPr>
          <w:rFonts w:cs="Times New Roman"/>
          <w:sz w:val="26"/>
          <w:szCs w:val="26"/>
        </w:rPr>
      </w:pPr>
      <w:r w:rsidRPr="000028CE">
        <w:rPr>
          <w:rFonts w:cs="Times New Roman"/>
          <w:sz w:val="26"/>
          <w:szCs w:val="26"/>
        </w:rPr>
        <w:t>Unauthorized users cannot access protected records.</w:t>
      </w:r>
    </w:p>
    <w:p w14:paraId="2EE9EC99" w14:textId="77777777" w:rsidR="0070575F" w:rsidRPr="000028CE" w:rsidRDefault="00000000">
      <w:pPr>
        <w:pStyle w:val="Heading2"/>
        <w:rPr>
          <w:rFonts w:ascii="Times New Roman" w:hAnsi="Times New Roman" w:cs="Times New Roman"/>
        </w:rPr>
      </w:pPr>
      <w:r w:rsidRPr="000028CE">
        <w:rPr>
          <w:rFonts w:ascii="Times New Roman" w:hAnsi="Times New Roman" w:cs="Times New Roman"/>
        </w:rPr>
        <w:t>US08 – Record Attendance</w:t>
      </w:r>
    </w:p>
    <w:p w14:paraId="5F2673D6" w14:textId="77777777" w:rsidR="0070575F" w:rsidRPr="000028CE" w:rsidRDefault="00000000">
      <w:pPr>
        <w:pStyle w:val="ListBullet"/>
        <w:spacing w:after="40"/>
        <w:rPr>
          <w:rFonts w:cs="Times New Roman"/>
          <w:sz w:val="26"/>
          <w:szCs w:val="26"/>
        </w:rPr>
      </w:pPr>
      <w:r w:rsidRPr="000028CE">
        <w:rPr>
          <w:rFonts w:cs="Times New Roman"/>
          <w:sz w:val="26"/>
          <w:szCs w:val="26"/>
        </w:rPr>
        <w:t>Faculty can select a course and date.</w:t>
      </w:r>
    </w:p>
    <w:p w14:paraId="6136B2CE" w14:textId="77777777" w:rsidR="0070575F" w:rsidRPr="000028CE" w:rsidRDefault="00000000">
      <w:pPr>
        <w:pStyle w:val="ListBullet"/>
        <w:spacing w:after="40"/>
        <w:rPr>
          <w:rFonts w:cs="Times New Roman"/>
          <w:sz w:val="26"/>
          <w:szCs w:val="26"/>
        </w:rPr>
      </w:pPr>
      <w:r w:rsidRPr="000028CE">
        <w:rPr>
          <w:rFonts w:cs="Times New Roman"/>
          <w:sz w:val="26"/>
          <w:szCs w:val="26"/>
        </w:rPr>
        <w:t>Students associated with the course are displayed.</w:t>
      </w:r>
    </w:p>
    <w:p w14:paraId="0A766F6B" w14:textId="77777777" w:rsidR="0070575F" w:rsidRPr="000028CE" w:rsidRDefault="00000000">
      <w:pPr>
        <w:pStyle w:val="ListBullet"/>
        <w:spacing w:after="40"/>
        <w:rPr>
          <w:rFonts w:cs="Times New Roman"/>
          <w:sz w:val="26"/>
          <w:szCs w:val="26"/>
        </w:rPr>
      </w:pPr>
      <w:r w:rsidRPr="000028CE">
        <w:rPr>
          <w:rFonts w:cs="Times New Roman"/>
          <w:sz w:val="26"/>
          <w:szCs w:val="26"/>
        </w:rPr>
        <w:t>Attendance can be marked.</w:t>
      </w:r>
    </w:p>
    <w:p w14:paraId="7C9D0288" w14:textId="77777777" w:rsidR="0070575F" w:rsidRPr="000028CE" w:rsidRDefault="00000000">
      <w:pPr>
        <w:pStyle w:val="ListBullet"/>
        <w:spacing w:after="40"/>
        <w:rPr>
          <w:rFonts w:cs="Times New Roman"/>
          <w:sz w:val="26"/>
          <w:szCs w:val="26"/>
        </w:rPr>
      </w:pPr>
      <w:r w:rsidRPr="000028CE">
        <w:rPr>
          <w:rFonts w:cs="Times New Roman"/>
          <w:sz w:val="26"/>
          <w:szCs w:val="26"/>
        </w:rPr>
        <w:t>The record can be saved successfully.</w:t>
      </w:r>
    </w:p>
    <w:p w14:paraId="2E77111F" w14:textId="77777777" w:rsidR="0070575F" w:rsidRPr="000028CE" w:rsidRDefault="00000000">
      <w:pPr>
        <w:pStyle w:val="ListBullet"/>
        <w:spacing w:after="40"/>
        <w:rPr>
          <w:rFonts w:cs="Times New Roman"/>
          <w:sz w:val="26"/>
          <w:szCs w:val="26"/>
        </w:rPr>
      </w:pPr>
      <w:r w:rsidRPr="000028CE">
        <w:rPr>
          <w:rFonts w:cs="Times New Roman"/>
          <w:sz w:val="26"/>
          <w:szCs w:val="26"/>
        </w:rPr>
        <w:t>Saved attendance can be viewed or used in reports.</w:t>
      </w:r>
    </w:p>
    <w:p w14:paraId="28D89387" w14:textId="77777777" w:rsidR="0070575F" w:rsidRPr="000028CE" w:rsidRDefault="00000000">
      <w:pPr>
        <w:pStyle w:val="Heading2"/>
        <w:rPr>
          <w:rFonts w:ascii="Times New Roman" w:hAnsi="Times New Roman" w:cs="Times New Roman"/>
        </w:rPr>
      </w:pPr>
      <w:r w:rsidRPr="000028CE">
        <w:rPr>
          <w:rFonts w:ascii="Times New Roman" w:hAnsi="Times New Roman" w:cs="Times New Roman"/>
        </w:rPr>
        <w:t>US10 – Enter Marks</w:t>
      </w:r>
    </w:p>
    <w:p w14:paraId="17A05D8A" w14:textId="77777777" w:rsidR="0070575F" w:rsidRPr="000028CE" w:rsidRDefault="00000000">
      <w:pPr>
        <w:pStyle w:val="ListBullet"/>
        <w:spacing w:after="40"/>
        <w:rPr>
          <w:rFonts w:cs="Times New Roman"/>
          <w:sz w:val="26"/>
          <w:szCs w:val="26"/>
        </w:rPr>
      </w:pPr>
      <w:r w:rsidRPr="000028CE">
        <w:rPr>
          <w:rFonts w:cs="Times New Roman"/>
          <w:sz w:val="26"/>
          <w:szCs w:val="26"/>
        </w:rPr>
        <w:t>Faculty can select the relevant course/student.</w:t>
      </w:r>
    </w:p>
    <w:p w14:paraId="7E313326" w14:textId="77777777" w:rsidR="0070575F" w:rsidRPr="000028CE" w:rsidRDefault="00000000">
      <w:pPr>
        <w:pStyle w:val="ListBullet"/>
        <w:spacing w:after="40"/>
        <w:rPr>
          <w:rFonts w:cs="Times New Roman"/>
          <w:sz w:val="26"/>
          <w:szCs w:val="26"/>
        </w:rPr>
      </w:pPr>
      <w:r w:rsidRPr="000028CE">
        <w:rPr>
          <w:rFonts w:cs="Times New Roman"/>
          <w:sz w:val="26"/>
          <w:szCs w:val="26"/>
        </w:rPr>
        <w:t>Marks are accepted within the defined range.</w:t>
      </w:r>
    </w:p>
    <w:p w14:paraId="4084259A" w14:textId="77777777" w:rsidR="0070575F" w:rsidRPr="000028CE" w:rsidRDefault="00000000">
      <w:pPr>
        <w:pStyle w:val="ListBullet"/>
        <w:spacing w:after="40"/>
        <w:rPr>
          <w:rFonts w:cs="Times New Roman"/>
          <w:sz w:val="26"/>
          <w:szCs w:val="26"/>
        </w:rPr>
      </w:pPr>
      <w:r w:rsidRPr="000028CE">
        <w:rPr>
          <w:rFonts w:cs="Times New Roman"/>
          <w:sz w:val="26"/>
          <w:szCs w:val="26"/>
        </w:rPr>
        <w:t>Invalid values are rejected.</w:t>
      </w:r>
    </w:p>
    <w:p w14:paraId="28A354E5" w14:textId="77777777" w:rsidR="0070575F" w:rsidRPr="000028CE" w:rsidRDefault="00000000">
      <w:pPr>
        <w:pStyle w:val="ListBullet"/>
        <w:spacing w:after="40"/>
        <w:rPr>
          <w:rFonts w:cs="Times New Roman"/>
          <w:sz w:val="26"/>
          <w:szCs w:val="26"/>
        </w:rPr>
      </w:pPr>
      <w:r w:rsidRPr="000028CE">
        <w:rPr>
          <w:rFonts w:cs="Times New Roman"/>
          <w:sz w:val="26"/>
          <w:szCs w:val="26"/>
        </w:rPr>
        <w:t>Valid marks are saved.</w:t>
      </w:r>
    </w:p>
    <w:p w14:paraId="1CFCA7C4" w14:textId="77777777" w:rsidR="0070575F" w:rsidRPr="000028CE" w:rsidRDefault="00000000">
      <w:pPr>
        <w:pStyle w:val="ListBullet"/>
        <w:spacing w:after="40"/>
        <w:rPr>
          <w:rFonts w:cs="Times New Roman"/>
          <w:sz w:val="26"/>
          <w:szCs w:val="26"/>
        </w:rPr>
      </w:pPr>
      <w:r w:rsidRPr="000028CE">
        <w:rPr>
          <w:rFonts w:cs="Times New Roman"/>
          <w:sz w:val="26"/>
          <w:szCs w:val="26"/>
        </w:rPr>
        <w:t>Updated marks appear correctly when viewed again.</w:t>
      </w:r>
    </w:p>
    <w:p w14:paraId="23BCC420" w14:textId="77777777" w:rsidR="0070575F" w:rsidRPr="000028CE" w:rsidRDefault="00000000">
      <w:pPr>
        <w:pStyle w:val="Heading2"/>
        <w:rPr>
          <w:rFonts w:ascii="Times New Roman" w:hAnsi="Times New Roman" w:cs="Times New Roman"/>
        </w:rPr>
      </w:pPr>
      <w:r w:rsidRPr="000028CE">
        <w:rPr>
          <w:rFonts w:ascii="Times New Roman" w:hAnsi="Times New Roman" w:cs="Times New Roman"/>
        </w:rPr>
        <w:lastRenderedPageBreak/>
        <w:t>US13 – Notifications</w:t>
      </w:r>
    </w:p>
    <w:p w14:paraId="1BBCC2C3" w14:textId="77777777" w:rsidR="0070575F" w:rsidRPr="000028CE" w:rsidRDefault="00000000">
      <w:pPr>
        <w:pStyle w:val="ListBullet"/>
        <w:spacing w:after="40"/>
        <w:rPr>
          <w:rFonts w:cs="Times New Roman"/>
          <w:sz w:val="26"/>
          <w:szCs w:val="26"/>
        </w:rPr>
      </w:pPr>
      <w:r w:rsidRPr="000028CE">
        <w:rPr>
          <w:rFonts w:cs="Times New Roman"/>
          <w:sz w:val="26"/>
          <w:szCs w:val="26"/>
        </w:rPr>
        <w:t>Relevant academic event creates a notification.</w:t>
      </w:r>
    </w:p>
    <w:p w14:paraId="33888317" w14:textId="77777777" w:rsidR="0070575F" w:rsidRPr="000028CE" w:rsidRDefault="00000000">
      <w:pPr>
        <w:pStyle w:val="ListBullet"/>
        <w:spacing w:after="40"/>
        <w:rPr>
          <w:rFonts w:cs="Times New Roman"/>
          <w:sz w:val="26"/>
          <w:szCs w:val="26"/>
        </w:rPr>
      </w:pPr>
      <w:r w:rsidRPr="000028CE">
        <w:rPr>
          <w:rFonts w:cs="Times New Roman"/>
          <w:sz w:val="26"/>
          <w:szCs w:val="26"/>
        </w:rPr>
        <w:t>Notification reaches the intended user.</w:t>
      </w:r>
    </w:p>
    <w:p w14:paraId="1719D170" w14:textId="77777777" w:rsidR="0070575F" w:rsidRPr="000028CE" w:rsidRDefault="00000000">
      <w:pPr>
        <w:pStyle w:val="ListBullet"/>
        <w:spacing w:after="40"/>
        <w:rPr>
          <w:rFonts w:cs="Times New Roman"/>
          <w:sz w:val="26"/>
          <w:szCs w:val="26"/>
        </w:rPr>
      </w:pPr>
      <w:r w:rsidRPr="000028CE">
        <w:rPr>
          <w:rFonts w:cs="Times New Roman"/>
          <w:sz w:val="26"/>
          <w:szCs w:val="26"/>
        </w:rPr>
        <w:t>Notification contains understandable information.</w:t>
      </w:r>
    </w:p>
    <w:p w14:paraId="50784580" w14:textId="77777777" w:rsidR="00AA3E00" w:rsidRDefault="00000000" w:rsidP="00AA3E00">
      <w:pPr>
        <w:pStyle w:val="ListBullet"/>
        <w:spacing w:after="40"/>
        <w:rPr>
          <w:rFonts w:cs="Times New Roman"/>
          <w:sz w:val="26"/>
          <w:szCs w:val="26"/>
        </w:rPr>
      </w:pPr>
      <w:r w:rsidRPr="000028CE">
        <w:rPr>
          <w:rFonts w:cs="Times New Roman"/>
          <w:sz w:val="26"/>
          <w:szCs w:val="26"/>
        </w:rPr>
        <w:t>Users can view notification status/content</w:t>
      </w:r>
      <w:r w:rsidR="00AA3E00">
        <w:rPr>
          <w:rFonts w:cs="Times New Roman"/>
          <w:sz w:val="26"/>
          <w:szCs w:val="26"/>
        </w:rPr>
        <w:t>.</w:t>
      </w:r>
    </w:p>
    <w:p w14:paraId="2C31E5EF" w14:textId="77777777" w:rsidR="00AA3E00" w:rsidRDefault="00AA3E00" w:rsidP="00AA3E00">
      <w:pPr>
        <w:pStyle w:val="ListBullet"/>
        <w:spacing w:after="40"/>
        <w:rPr>
          <w:rFonts w:cs="Times New Roman"/>
          <w:sz w:val="26"/>
          <w:szCs w:val="26"/>
        </w:rPr>
      </w:pPr>
    </w:p>
    <w:p w14:paraId="15D2C286" w14:textId="77777777" w:rsidR="00AA3E00" w:rsidRDefault="00AA3E00" w:rsidP="00AA3E00">
      <w:pPr>
        <w:pStyle w:val="ListBullet"/>
        <w:numPr>
          <w:ilvl w:val="0"/>
          <w:numId w:val="0"/>
        </w:numPr>
        <w:spacing w:after="40"/>
        <w:rPr>
          <w:rFonts w:cs="Times New Roman"/>
          <w:sz w:val="26"/>
          <w:szCs w:val="26"/>
        </w:rPr>
      </w:pPr>
    </w:p>
    <w:p w14:paraId="4F093710" w14:textId="77777777" w:rsidR="00AA3E00" w:rsidRDefault="00AA3E00" w:rsidP="00AA3E00">
      <w:pPr>
        <w:pStyle w:val="ListBullet"/>
        <w:numPr>
          <w:ilvl w:val="0"/>
          <w:numId w:val="0"/>
        </w:numPr>
        <w:spacing w:after="40"/>
        <w:rPr>
          <w:rFonts w:cs="Times New Roman"/>
          <w:sz w:val="26"/>
          <w:szCs w:val="26"/>
        </w:rPr>
      </w:pPr>
    </w:p>
    <w:p w14:paraId="0FBD7B86" w14:textId="517D4D3E" w:rsidR="0070575F" w:rsidRPr="00AA3E00" w:rsidRDefault="00000000" w:rsidP="00AA3E00">
      <w:pPr>
        <w:pStyle w:val="Heading1"/>
        <w:rPr>
          <w:rFonts w:ascii="Times New Roman" w:hAnsi="Times New Roman" w:cs="Times New Roman"/>
        </w:rPr>
      </w:pPr>
      <w:r w:rsidRPr="00AA3E00">
        <w:rPr>
          <w:rFonts w:ascii="Times New Roman" w:hAnsi="Times New Roman" w:cs="Times New Roman"/>
        </w:rPr>
        <w:t>8. Prioritized Product Backlog</w:t>
      </w:r>
    </w:p>
    <w:p w14:paraId="73388623" w14:textId="77777777" w:rsidR="0070575F" w:rsidRPr="000028CE" w:rsidRDefault="00000000">
      <w:pPr>
        <w:spacing w:after="100"/>
        <w:rPr>
          <w:rFonts w:cs="Times New Roman"/>
          <w:sz w:val="26"/>
          <w:szCs w:val="26"/>
        </w:rPr>
      </w:pPr>
      <w:r w:rsidRPr="000028CE">
        <w:rPr>
          <w:rFonts w:cs="Times New Roman"/>
          <w:sz w:val="26"/>
          <w:szCs w:val="26"/>
        </w:rPr>
        <w:t>The Product Backlog is a single ordered list of work needed to improve the product. Prioritization considers business value, user importance, technical dependencies and implementation complexity.</w:t>
      </w:r>
    </w:p>
    <w:tbl>
      <w:tblPr>
        <w:tblStyle w:val="TableGrid"/>
        <w:tblW w:w="0" w:type="auto"/>
        <w:jc w:val="center"/>
        <w:tblLook w:val="04A0" w:firstRow="1" w:lastRow="0" w:firstColumn="1" w:lastColumn="0" w:noHBand="0" w:noVBand="1"/>
      </w:tblPr>
      <w:tblGrid>
        <w:gridCol w:w="1656"/>
        <w:gridCol w:w="1656"/>
        <w:gridCol w:w="1656"/>
        <w:gridCol w:w="1656"/>
        <w:gridCol w:w="1656"/>
        <w:gridCol w:w="1656"/>
      </w:tblGrid>
      <w:tr w:rsidR="0070575F" w:rsidRPr="000028CE" w14:paraId="6B62EA1E" w14:textId="77777777">
        <w:trPr>
          <w:jc w:val="center"/>
        </w:trPr>
        <w:tc>
          <w:tcPr>
            <w:tcW w:w="1656" w:type="dxa"/>
            <w:vAlign w:val="center"/>
          </w:tcPr>
          <w:p w14:paraId="5A7EF156" w14:textId="77777777" w:rsidR="0070575F" w:rsidRPr="000028CE" w:rsidRDefault="00000000">
            <w:pPr>
              <w:rPr>
                <w:rFonts w:cs="Times New Roman"/>
                <w:sz w:val="26"/>
                <w:szCs w:val="26"/>
              </w:rPr>
            </w:pPr>
            <w:r w:rsidRPr="000028CE">
              <w:rPr>
                <w:rFonts w:cs="Times New Roman"/>
                <w:b/>
                <w:color w:val="000000"/>
                <w:sz w:val="26"/>
                <w:szCs w:val="26"/>
              </w:rPr>
              <w:t>Rank</w:t>
            </w:r>
          </w:p>
        </w:tc>
        <w:tc>
          <w:tcPr>
            <w:tcW w:w="1656" w:type="dxa"/>
            <w:vAlign w:val="center"/>
          </w:tcPr>
          <w:p w14:paraId="52FD5D90" w14:textId="77777777" w:rsidR="0070575F" w:rsidRPr="000028CE" w:rsidRDefault="00000000">
            <w:pPr>
              <w:rPr>
                <w:rFonts w:cs="Times New Roman"/>
                <w:sz w:val="26"/>
                <w:szCs w:val="26"/>
              </w:rPr>
            </w:pPr>
            <w:r w:rsidRPr="000028CE">
              <w:rPr>
                <w:rFonts w:cs="Times New Roman"/>
                <w:b/>
                <w:color w:val="000000"/>
                <w:sz w:val="26"/>
                <w:szCs w:val="26"/>
              </w:rPr>
              <w:t>ID</w:t>
            </w:r>
          </w:p>
        </w:tc>
        <w:tc>
          <w:tcPr>
            <w:tcW w:w="1656" w:type="dxa"/>
            <w:vAlign w:val="center"/>
          </w:tcPr>
          <w:p w14:paraId="5CFB37AD" w14:textId="77777777" w:rsidR="0070575F" w:rsidRPr="000028CE" w:rsidRDefault="00000000">
            <w:pPr>
              <w:rPr>
                <w:rFonts w:cs="Times New Roman"/>
                <w:sz w:val="26"/>
                <w:szCs w:val="26"/>
              </w:rPr>
            </w:pPr>
            <w:r w:rsidRPr="000028CE">
              <w:rPr>
                <w:rFonts w:cs="Times New Roman"/>
                <w:b/>
                <w:color w:val="000000"/>
                <w:sz w:val="26"/>
                <w:szCs w:val="26"/>
              </w:rPr>
              <w:t>Backlog Item</w:t>
            </w:r>
          </w:p>
        </w:tc>
        <w:tc>
          <w:tcPr>
            <w:tcW w:w="1656" w:type="dxa"/>
            <w:vAlign w:val="center"/>
          </w:tcPr>
          <w:p w14:paraId="2C93C3F0" w14:textId="77777777" w:rsidR="0070575F" w:rsidRPr="000028CE" w:rsidRDefault="00000000">
            <w:pPr>
              <w:rPr>
                <w:rFonts w:cs="Times New Roman"/>
                <w:sz w:val="26"/>
                <w:szCs w:val="26"/>
              </w:rPr>
            </w:pPr>
            <w:r w:rsidRPr="000028CE">
              <w:rPr>
                <w:rFonts w:cs="Times New Roman"/>
                <w:b/>
                <w:color w:val="000000"/>
                <w:sz w:val="26"/>
                <w:szCs w:val="26"/>
              </w:rPr>
              <w:t>Priority</w:t>
            </w:r>
          </w:p>
        </w:tc>
        <w:tc>
          <w:tcPr>
            <w:tcW w:w="1656" w:type="dxa"/>
            <w:vAlign w:val="center"/>
          </w:tcPr>
          <w:p w14:paraId="3BD08ABB" w14:textId="77777777" w:rsidR="0070575F" w:rsidRPr="000028CE" w:rsidRDefault="00000000">
            <w:pPr>
              <w:rPr>
                <w:rFonts w:cs="Times New Roman"/>
                <w:sz w:val="26"/>
                <w:szCs w:val="26"/>
              </w:rPr>
            </w:pPr>
            <w:r w:rsidRPr="000028CE">
              <w:rPr>
                <w:rFonts w:cs="Times New Roman"/>
                <w:b/>
                <w:color w:val="000000"/>
                <w:sz w:val="26"/>
                <w:szCs w:val="26"/>
              </w:rPr>
              <w:t>Points</w:t>
            </w:r>
          </w:p>
        </w:tc>
        <w:tc>
          <w:tcPr>
            <w:tcW w:w="1656" w:type="dxa"/>
            <w:vAlign w:val="center"/>
          </w:tcPr>
          <w:p w14:paraId="4A66F8C8" w14:textId="77777777" w:rsidR="0070575F" w:rsidRPr="000028CE" w:rsidRDefault="00000000">
            <w:pPr>
              <w:rPr>
                <w:rFonts w:cs="Times New Roman"/>
                <w:sz w:val="26"/>
                <w:szCs w:val="26"/>
              </w:rPr>
            </w:pPr>
            <w:r w:rsidRPr="000028CE">
              <w:rPr>
                <w:rFonts w:cs="Times New Roman"/>
                <w:b/>
                <w:color w:val="000000"/>
                <w:sz w:val="26"/>
                <w:szCs w:val="26"/>
              </w:rPr>
              <w:t>Planned Sprint</w:t>
            </w:r>
          </w:p>
        </w:tc>
      </w:tr>
      <w:tr w:rsidR="0070575F" w:rsidRPr="000028CE" w14:paraId="17027D1E" w14:textId="77777777">
        <w:trPr>
          <w:jc w:val="center"/>
        </w:trPr>
        <w:tc>
          <w:tcPr>
            <w:tcW w:w="1656" w:type="dxa"/>
            <w:vAlign w:val="center"/>
          </w:tcPr>
          <w:p w14:paraId="4CBC7C74" w14:textId="77777777" w:rsidR="0070575F" w:rsidRPr="000028CE" w:rsidRDefault="00000000">
            <w:pPr>
              <w:rPr>
                <w:rFonts w:cs="Times New Roman"/>
                <w:sz w:val="26"/>
                <w:szCs w:val="26"/>
              </w:rPr>
            </w:pPr>
            <w:r w:rsidRPr="000028CE">
              <w:rPr>
                <w:rFonts w:cs="Times New Roman"/>
                <w:sz w:val="26"/>
                <w:szCs w:val="26"/>
              </w:rPr>
              <w:t>1</w:t>
            </w:r>
          </w:p>
        </w:tc>
        <w:tc>
          <w:tcPr>
            <w:tcW w:w="1656" w:type="dxa"/>
            <w:vAlign w:val="center"/>
          </w:tcPr>
          <w:p w14:paraId="75FF5C35" w14:textId="77777777" w:rsidR="0070575F" w:rsidRPr="000028CE" w:rsidRDefault="00000000">
            <w:pPr>
              <w:rPr>
                <w:rFonts w:cs="Times New Roman"/>
                <w:sz w:val="26"/>
                <w:szCs w:val="26"/>
              </w:rPr>
            </w:pPr>
            <w:r w:rsidRPr="000028CE">
              <w:rPr>
                <w:rFonts w:cs="Times New Roman"/>
                <w:sz w:val="26"/>
                <w:szCs w:val="26"/>
              </w:rPr>
              <w:t>US01</w:t>
            </w:r>
          </w:p>
        </w:tc>
        <w:tc>
          <w:tcPr>
            <w:tcW w:w="1656" w:type="dxa"/>
            <w:vAlign w:val="center"/>
          </w:tcPr>
          <w:p w14:paraId="608156F0" w14:textId="77777777" w:rsidR="0070575F" w:rsidRPr="000028CE" w:rsidRDefault="00000000">
            <w:pPr>
              <w:rPr>
                <w:rFonts w:cs="Times New Roman"/>
                <w:sz w:val="26"/>
                <w:szCs w:val="26"/>
              </w:rPr>
            </w:pPr>
            <w:r w:rsidRPr="000028CE">
              <w:rPr>
                <w:rFonts w:cs="Times New Roman"/>
                <w:sz w:val="26"/>
                <w:szCs w:val="26"/>
              </w:rPr>
              <w:t>Student Login</w:t>
            </w:r>
          </w:p>
        </w:tc>
        <w:tc>
          <w:tcPr>
            <w:tcW w:w="1656" w:type="dxa"/>
            <w:vAlign w:val="center"/>
          </w:tcPr>
          <w:p w14:paraId="5CF10E6D" w14:textId="77777777" w:rsidR="0070575F" w:rsidRPr="000028CE" w:rsidRDefault="00000000">
            <w:pPr>
              <w:rPr>
                <w:rFonts w:cs="Times New Roman"/>
                <w:sz w:val="26"/>
                <w:szCs w:val="26"/>
              </w:rPr>
            </w:pPr>
            <w:r w:rsidRPr="000028CE">
              <w:rPr>
                <w:rFonts w:cs="Times New Roman"/>
                <w:sz w:val="26"/>
                <w:szCs w:val="26"/>
              </w:rPr>
              <w:t>High</w:t>
            </w:r>
          </w:p>
        </w:tc>
        <w:tc>
          <w:tcPr>
            <w:tcW w:w="1656" w:type="dxa"/>
            <w:vAlign w:val="center"/>
          </w:tcPr>
          <w:p w14:paraId="26C35240" w14:textId="77777777" w:rsidR="0070575F" w:rsidRPr="000028CE" w:rsidRDefault="00000000">
            <w:pPr>
              <w:rPr>
                <w:rFonts w:cs="Times New Roman"/>
                <w:sz w:val="26"/>
                <w:szCs w:val="26"/>
              </w:rPr>
            </w:pPr>
            <w:r w:rsidRPr="000028CE">
              <w:rPr>
                <w:rFonts w:cs="Times New Roman"/>
                <w:sz w:val="26"/>
                <w:szCs w:val="26"/>
              </w:rPr>
              <w:t>5</w:t>
            </w:r>
          </w:p>
        </w:tc>
        <w:tc>
          <w:tcPr>
            <w:tcW w:w="1656" w:type="dxa"/>
            <w:vAlign w:val="center"/>
          </w:tcPr>
          <w:p w14:paraId="2E37353F" w14:textId="77777777" w:rsidR="0070575F" w:rsidRPr="000028CE" w:rsidRDefault="00000000">
            <w:pPr>
              <w:rPr>
                <w:rFonts w:cs="Times New Roman"/>
                <w:sz w:val="26"/>
                <w:szCs w:val="26"/>
              </w:rPr>
            </w:pPr>
            <w:r w:rsidRPr="000028CE">
              <w:rPr>
                <w:rFonts w:cs="Times New Roman"/>
                <w:sz w:val="26"/>
                <w:szCs w:val="26"/>
              </w:rPr>
              <w:t>Sprint 1</w:t>
            </w:r>
          </w:p>
        </w:tc>
      </w:tr>
      <w:tr w:rsidR="0070575F" w:rsidRPr="000028CE" w14:paraId="005351AA" w14:textId="77777777">
        <w:trPr>
          <w:jc w:val="center"/>
        </w:trPr>
        <w:tc>
          <w:tcPr>
            <w:tcW w:w="1656" w:type="dxa"/>
            <w:vAlign w:val="center"/>
          </w:tcPr>
          <w:p w14:paraId="5586A976" w14:textId="77777777" w:rsidR="0070575F" w:rsidRPr="000028CE" w:rsidRDefault="00000000">
            <w:pPr>
              <w:rPr>
                <w:rFonts w:cs="Times New Roman"/>
                <w:sz w:val="26"/>
                <w:szCs w:val="26"/>
              </w:rPr>
            </w:pPr>
            <w:r w:rsidRPr="000028CE">
              <w:rPr>
                <w:rFonts w:cs="Times New Roman"/>
                <w:sz w:val="26"/>
                <w:szCs w:val="26"/>
              </w:rPr>
              <w:t>2</w:t>
            </w:r>
          </w:p>
        </w:tc>
        <w:tc>
          <w:tcPr>
            <w:tcW w:w="1656" w:type="dxa"/>
            <w:vAlign w:val="center"/>
          </w:tcPr>
          <w:p w14:paraId="2A1FEB3C" w14:textId="77777777" w:rsidR="0070575F" w:rsidRPr="000028CE" w:rsidRDefault="00000000">
            <w:pPr>
              <w:rPr>
                <w:rFonts w:cs="Times New Roman"/>
                <w:sz w:val="26"/>
                <w:szCs w:val="26"/>
              </w:rPr>
            </w:pPr>
            <w:r w:rsidRPr="000028CE">
              <w:rPr>
                <w:rFonts w:cs="Times New Roman"/>
                <w:sz w:val="26"/>
                <w:szCs w:val="26"/>
              </w:rPr>
              <w:t>US02</w:t>
            </w:r>
          </w:p>
        </w:tc>
        <w:tc>
          <w:tcPr>
            <w:tcW w:w="1656" w:type="dxa"/>
            <w:vAlign w:val="center"/>
          </w:tcPr>
          <w:p w14:paraId="25902EB2" w14:textId="77777777" w:rsidR="0070575F" w:rsidRPr="000028CE" w:rsidRDefault="00000000">
            <w:pPr>
              <w:rPr>
                <w:rFonts w:cs="Times New Roman"/>
                <w:sz w:val="26"/>
                <w:szCs w:val="26"/>
              </w:rPr>
            </w:pPr>
            <w:r w:rsidRPr="000028CE">
              <w:rPr>
                <w:rFonts w:cs="Times New Roman"/>
                <w:sz w:val="26"/>
                <w:szCs w:val="26"/>
              </w:rPr>
              <w:t>Student Registration</w:t>
            </w:r>
          </w:p>
        </w:tc>
        <w:tc>
          <w:tcPr>
            <w:tcW w:w="1656" w:type="dxa"/>
            <w:vAlign w:val="center"/>
          </w:tcPr>
          <w:p w14:paraId="275C2A99" w14:textId="77777777" w:rsidR="0070575F" w:rsidRPr="000028CE" w:rsidRDefault="00000000">
            <w:pPr>
              <w:rPr>
                <w:rFonts w:cs="Times New Roman"/>
                <w:sz w:val="26"/>
                <w:szCs w:val="26"/>
              </w:rPr>
            </w:pPr>
            <w:r w:rsidRPr="000028CE">
              <w:rPr>
                <w:rFonts w:cs="Times New Roman"/>
                <w:sz w:val="26"/>
                <w:szCs w:val="26"/>
              </w:rPr>
              <w:t>High</w:t>
            </w:r>
          </w:p>
        </w:tc>
        <w:tc>
          <w:tcPr>
            <w:tcW w:w="1656" w:type="dxa"/>
            <w:vAlign w:val="center"/>
          </w:tcPr>
          <w:p w14:paraId="15DAF172" w14:textId="77777777" w:rsidR="0070575F" w:rsidRPr="000028CE" w:rsidRDefault="00000000">
            <w:pPr>
              <w:rPr>
                <w:rFonts w:cs="Times New Roman"/>
                <w:sz w:val="26"/>
                <w:szCs w:val="26"/>
              </w:rPr>
            </w:pPr>
            <w:r w:rsidRPr="000028CE">
              <w:rPr>
                <w:rFonts w:cs="Times New Roman"/>
                <w:sz w:val="26"/>
                <w:szCs w:val="26"/>
              </w:rPr>
              <w:t>5</w:t>
            </w:r>
          </w:p>
        </w:tc>
        <w:tc>
          <w:tcPr>
            <w:tcW w:w="1656" w:type="dxa"/>
            <w:vAlign w:val="center"/>
          </w:tcPr>
          <w:p w14:paraId="0B6D6F4B" w14:textId="77777777" w:rsidR="0070575F" w:rsidRPr="000028CE" w:rsidRDefault="00000000">
            <w:pPr>
              <w:rPr>
                <w:rFonts w:cs="Times New Roman"/>
                <w:sz w:val="26"/>
                <w:szCs w:val="26"/>
              </w:rPr>
            </w:pPr>
            <w:r w:rsidRPr="000028CE">
              <w:rPr>
                <w:rFonts w:cs="Times New Roman"/>
                <w:sz w:val="26"/>
                <w:szCs w:val="26"/>
              </w:rPr>
              <w:t>Sprint 1</w:t>
            </w:r>
          </w:p>
        </w:tc>
      </w:tr>
      <w:tr w:rsidR="0070575F" w:rsidRPr="000028CE" w14:paraId="715ADB55" w14:textId="77777777">
        <w:trPr>
          <w:jc w:val="center"/>
        </w:trPr>
        <w:tc>
          <w:tcPr>
            <w:tcW w:w="1656" w:type="dxa"/>
            <w:vAlign w:val="center"/>
          </w:tcPr>
          <w:p w14:paraId="177089D4" w14:textId="77777777" w:rsidR="0070575F" w:rsidRPr="000028CE" w:rsidRDefault="00000000">
            <w:pPr>
              <w:rPr>
                <w:rFonts w:cs="Times New Roman"/>
                <w:sz w:val="26"/>
                <w:szCs w:val="26"/>
              </w:rPr>
            </w:pPr>
            <w:r w:rsidRPr="000028CE">
              <w:rPr>
                <w:rFonts w:cs="Times New Roman"/>
                <w:sz w:val="26"/>
                <w:szCs w:val="26"/>
              </w:rPr>
              <w:t>3</w:t>
            </w:r>
          </w:p>
        </w:tc>
        <w:tc>
          <w:tcPr>
            <w:tcW w:w="1656" w:type="dxa"/>
            <w:vAlign w:val="center"/>
          </w:tcPr>
          <w:p w14:paraId="53643DCB" w14:textId="77777777" w:rsidR="0070575F" w:rsidRPr="000028CE" w:rsidRDefault="00000000">
            <w:pPr>
              <w:rPr>
                <w:rFonts w:cs="Times New Roman"/>
                <w:sz w:val="26"/>
                <w:szCs w:val="26"/>
              </w:rPr>
            </w:pPr>
            <w:r w:rsidRPr="000028CE">
              <w:rPr>
                <w:rFonts w:cs="Times New Roman"/>
                <w:sz w:val="26"/>
                <w:szCs w:val="26"/>
              </w:rPr>
              <w:t>US03</w:t>
            </w:r>
          </w:p>
        </w:tc>
        <w:tc>
          <w:tcPr>
            <w:tcW w:w="1656" w:type="dxa"/>
            <w:vAlign w:val="center"/>
          </w:tcPr>
          <w:p w14:paraId="47A36A4C" w14:textId="77777777" w:rsidR="0070575F" w:rsidRPr="000028CE" w:rsidRDefault="00000000">
            <w:pPr>
              <w:rPr>
                <w:rFonts w:cs="Times New Roman"/>
                <w:sz w:val="26"/>
                <w:szCs w:val="26"/>
              </w:rPr>
            </w:pPr>
            <w:r w:rsidRPr="000028CE">
              <w:rPr>
                <w:rFonts w:cs="Times New Roman"/>
                <w:sz w:val="26"/>
                <w:szCs w:val="26"/>
              </w:rPr>
              <w:t>Search Student</w:t>
            </w:r>
          </w:p>
        </w:tc>
        <w:tc>
          <w:tcPr>
            <w:tcW w:w="1656" w:type="dxa"/>
            <w:vAlign w:val="center"/>
          </w:tcPr>
          <w:p w14:paraId="6331B196" w14:textId="77777777" w:rsidR="0070575F" w:rsidRPr="000028CE" w:rsidRDefault="00000000">
            <w:pPr>
              <w:rPr>
                <w:rFonts w:cs="Times New Roman"/>
                <w:sz w:val="26"/>
                <w:szCs w:val="26"/>
              </w:rPr>
            </w:pPr>
            <w:r w:rsidRPr="000028CE">
              <w:rPr>
                <w:rFonts w:cs="Times New Roman"/>
                <w:sz w:val="26"/>
                <w:szCs w:val="26"/>
              </w:rPr>
              <w:t>High</w:t>
            </w:r>
          </w:p>
        </w:tc>
        <w:tc>
          <w:tcPr>
            <w:tcW w:w="1656" w:type="dxa"/>
            <w:vAlign w:val="center"/>
          </w:tcPr>
          <w:p w14:paraId="0476A861" w14:textId="77777777" w:rsidR="0070575F" w:rsidRPr="000028CE" w:rsidRDefault="00000000">
            <w:pPr>
              <w:rPr>
                <w:rFonts w:cs="Times New Roman"/>
                <w:sz w:val="26"/>
                <w:szCs w:val="26"/>
              </w:rPr>
            </w:pPr>
            <w:r w:rsidRPr="000028CE">
              <w:rPr>
                <w:rFonts w:cs="Times New Roman"/>
                <w:sz w:val="26"/>
                <w:szCs w:val="26"/>
              </w:rPr>
              <w:t>3</w:t>
            </w:r>
          </w:p>
        </w:tc>
        <w:tc>
          <w:tcPr>
            <w:tcW w:w="1656" w:type="dxa"/>
            <w:vAlign w:val="center"/>
          </w:tcPr>
          <w:p w14:paraId="57263F65" w14:textId="77777777" w:rsidR="0070575F" w:rsidRPr="000028CE" w:rsidRDefault="00000000">
            <w:pPr>
              <w:rPr>
                <w:rFonts w:cs="Times New Roman"/>
                <w:sz w:val="26"/>
                <w:szCs w:val="26"/>
              </w:rPr>
            </w:pPr>
            <w:r w:rsidRPr="000028CE">
              <w:rPr>
                <w:rFonts w:cs="Times New Roman"/>
                <w:sz w:val="26"/>
                <w:szCs w:val="26"/>
              </w:rPr>
              <w:t>Sprint 2</w:t>
            </w:r>
          </w:p>
        </w:tc>
      </w:tr>
      <w:tr w:rsidR="0070575F" w:rsidRPr="000028CE" w14:paraId="51049792" w14:textId="77777777">
        <w:trPr>
          <w:jc w:val="center"/>
        </w:trPr>
        <w:tc>
          <w:tcPr>
            <w:tcW w:w="1656" w:type="dxa"/>
            <w:vAlign w:val="center"/>
          </w:tcPr>
          <w:p w14:paraId="459D3D52" w14:textId="77777777" w:rsidR="0070575F" w:rsidRPr="000028CE" w:rsidRDefault="00000000">
            <w:pPr>
              <w:rPr>
                <w:rFonts w:cs="Times New Roman"/>
                <w:sz w:val="26"/>
                <w:szCs w:val="26"/>
              </w:rPr>
            </w:pPr>
            <w:r w:rsidRPr="000028CE">
              <w:rPr>
                <w:rFonts w:cs="Times New Roman"/>
                <w:sz w:val="26"/>
                <w:szCs w:val="26"/>
              </w:rPr>
              <w:t>4</w:t>
            </w:r>
          </w:p>
        </w:tc>
        <w:tc>
          <w:tcPr>
            <w:tcW w:w="1656" w:type="dxa"/>
            <w:vAlign w:val="center"/>
          </w:tcPr>
          <w:p w14:paraId="3C464CEE" w14:textId="77777777" w:rsidR="0070575F" w:rsidRPr="000028CE" w:rsidRDefault="00000000">
            <w:pPr>
              <w:rPr>
                <w:rFonts w:cs="Times New Roman"/>
                <w:sz w:val="26"/>
                <w:szCs w:val="26"/>
              </w:rPr>
            </w:pPr>
            <w:r w:rsidRPr="000028CE">
              <w:rPr>
                <w:rFonts w:cs="Times New Roman"/>
                <w:sz w:val="26"/>
                <w:szCs w:val="26"/>
              </w:rPr>
              <w:t>US04</w:t>
            </w:r>
          </w:p>
        </w:tc>
        <w:tc>
          <w:tcPr>
            <w:tcW w:w="1656" w:type="dxa"/>
            <w:vAlign w:val="center"/>
          </w:tcPr>
          <w:p w14:paraId="70020DA4" w14:textId="77777777" w:rsidR="0070575F" w:rsidRPr="000028CE" w:rsidRDefault="00000000">
            <w:pPr>
              <w:rPr>
                <w:rFonts w:cs="Times New Roman"/>
                <w:sz w:val="26"/>
                <w:szCs w:val="26"/>
              </w:rPr>
            </w:pPr>
            <w:r w:rsidRPr="000028CE">
              <w:rPr>
                <w:rFonts w:cs="Times New Roman"/>
                <w:sz w:val="26"/>
                <w:szCs w:val="26"/>
              </w:rPr>
              <w:t>Update Student</w:t>
            </w:r>
          </w:p>
        </w:tc>
        <w:tc>
          <w:tcPr>
            <w:tcW w:w="1656" w:type="dxa"/>
            <w:vAlign w:val="center"/>
          </w:tcPr>
          <w:p w14:paraId="19D23BD9" w14:textId="77777777" w:rsidR="0070575F" w:rsidRPr="000028CE" w:rsidRDefault="00000000">
            <w:pPr>
              <w:rPr>
                <w:rFonts w:cs="Times New Roman"/>
                <w:sz w:val="26"/>
                <w:szCs w:val="26"/>
              </w:rPr>
            </w:pPr>
            <w:r w:rsidRPr="000028CE">
              <w:rPr>
                <w:rFonts w:cs="Times New Roman"/>
                <w:sz w:val="26"/>
                <w:szCs w:val="26"/>
              </w:rPr>
              <w:t>High</w:t>
            </w:r>
          </w:p>
        </w:tc>
        <w:tc>
          <w:tcPr>
            <w:tcW w:w="1656" w:type="dxa"/>
            <w:vAlign w:val="center"/>
          </w:tcPr>
          <w:p w14:paraId="314EC3A2" w14:textId="77777777" w:rsidR="0070575F" w:rsidRPr="000028CE" w:rsidRDefault="00000000">
            <w:pPr>
              <w:rPr>
                <w:rFonts w:cs="Times New Roman"/>
                <w:sz w:val="26"/>
                <w:szCs w:val="26"/>
              </w:rPr>
            </w:pPr>
            <w:r w:rsidRPr="000028CE">
              <w:rPr>
                <w:rFonts w:cs="Times New Roman"/>
                <w:sz w:val="26"/>
                <w:szCs w:val="26"/>
              </w:rPr>
              <w:t>3</w:t>
            </w:r>
          </w:p>
        </w:tc>
        <w:tc>
          <w:tcPr>
            <w:tcW w:w="1656" w:type="dxa"/>
            <w:vAlign w:val="center"/>
          </w:tcPr>
          <w:p w14:paraId="35B3E27D" w14:textId="77777777" w:rsidR="0070575F" w:rsidRPr="000028CE" w:rsidRDefault="00000000">
            <w:pPr>
              <w:rPr>
                <w:rFonts w:cs="Times New Roman"/>
                <w:sz w:val="26"/>
                <w:szCs w:val="26"/>
              </w:rPr>
            </w:pPr>
            <w:r w:rsidRPr="000028CE">
              <w:rPr>
                <w:rFonts w:cs="Times New Roman"/>
                <w:sz w:val="26"/>
                <w:szCs w:val="26"/>
              </w:rPr>
              <w:t>Sprint 2</w:t>
            </w:r>
          </w:p>
        </w:tc>
      </w:tr>
      <w:tr w:rsidR="0070575F" w:rsidRPr="000028CE" w14:paraId="18544F50" w14:textId="77777777">
        <w:trPr>
          <w:jc w:val="center"/>
        </w:trPr>
        <w:tc>
          <w:tcPr>
            <w:tcW w:w="1656" w:type="dxa"/>
            <w:vAlign w:val="center"/>
          </w:tcPr>
          <w:p w14:paraId="3837A4CA" w14:textId="77777777" w:rsidR="0070575F" w:rsidRPr="000028CE" w:rsidRDefault="00000000">
            <w:pPr>
              <w:rPr>
                <w:rFonts w:cs="Times New Roman"/>
                <w:sz w:val="26"/>
                <w:szCs w:val="26"/>
              </w:rPr>
            </w:pPr>
            <w:r w:rsidRPr="000028CE">
              <w:rPr>
                <w:rFonts w:cs="Times New Roman"/>
                <w:sz w:val="26"/>
                <w:szCs w:val="26"/>
              </w:rPr>
              <w:t>5</w:t>
            </w:r>
          </w:p>
        </w:tc>
        <w:tc>
          <w:tcPr>
            <w:tcW w:w="1656" w:type="dxa"/>
            <w:vAlign w:val="center"/>
          </w:tcPr>
          <w:p w14:paraId="49B9B0AD" w14:textId="77777777" w:rsidR="0070575F" w:rsidRPr="000028CE" w:rsidRDefault="00000000">
            <w:pPr>
              <w:rPr>
                <w:rFonts w:cs="Times New Roman"/>
                <w:sz w:val="26"/>
                <w:szCs w:val="26"/>
              </w:rPr>
            </w:pPr>
            <w:r w:rsidRPr="000028CE">
              <w:rPr>
                <w:rFonts w:cs="Times New Roman"/>
                <w:sz w:val="26"/>
                <w:szCs w:val="26"/>
              </w:rPr>
              <w:t>US08</w:t>
            </w:r>
          </w:p>
        </w:tc>
        <w:tc>
          <w:tcPr>
            <w:tcW w:w="1656" w:type="dxa"/>
            <w:vAlign w:val="center"/>
          </w:tcPr>
          <w:p w14:paraId="73BBA7C6" w14:textId="77777777" w:rsidR="0070575F" w:rsidRPr="000028CE" w:rsidRDefault="00000000">
            <w:pPr>
              <w:rPr>
                <w:rFonts w:cs="Times New Roman"/>
                <w:sz w:val="26"/>
                <w:szCs w:val="26"/>
              </w:rPr>
            </w:pPr>
            <w:r w:rsidRPr="000028CE">
              <w:rPr>
                <w:rFonts w:cs="Times New Roman"/>
                <w:sz w:val="26"/>
                <w:szCs w:val="26"/>
              </w:rPr>
              <w:t>Record Attendance</w:t>
            </w:r>
          </w:p>
        </w:tc>
        <w:tc>
          <w:tcPr>
            <w:tcW w:w="1656" w:type="dxa"/>
            <w:vAlign w:val="center"/>
          </w:tcPr>
          <w:p w14:paraId="01204959" w14:textId="77777777" w:rsidR="0070575F" w:rsidRPr="000028CE" w:rsidRDefault="00000000">
            <w:pPr>
              <w:rPr>
                <w:rFonts w:cs="Times New Roman"/>
                <w:sz w:val="26"/>
                <w:szCs w:val="26"/>
              </w:rPr>
            </w:pPr>
            <w:r w:rsidRPr="000028CE">
              <w:rPr>
                <w:rFonts w:cs="Times New Roman"/>
                <w:sz w:val="26"/>
                <w:szCs w:val="26"/>
              </w:rPr>
              <w:t>High</w:t>
            </w:r>
          </w:p>
        </w:tc>
        <w:tc>
          <w:tcPr>
            <w:tcW w:w="1656" w:type="dxa"/>
            <w:vAlign w:val="center"/>
          </w:tcPr>
          <w:p w14:paraId="4EAA9CE5" w14:textId="77777777" w:rsidR="0070575F" w:rsidRPr="000028CE" w:rsidRDefault="00000000">
            <w:pPr>
              <w:rPr>
                <w:rFonts w:cs="Times New Roman"/>
                <w:sz w:val="26"/>
                <w:szCs w:val="26"/>
              </w:rPr>
            </w:pPr>
            <w:r w:rsidRPr="000028CE">
              <w:rPr>
                <w:rFonts w:cs="Times New Roman"/>
                <w:sz w:val="26"/>
                <w:szCs w:val="26"/>
              </w:rPr>
              <w:t>5</w:t>
            </w:r>
          </w:p>
        </w:tc>
        <w:tc>
          <w:tcPr>
            <w:tcW w:w="1656" w:type="dxa"/>
            <w:vAlign w:val="center"/>
          </w:tcPr>
          <w:p w14:paraId="0251D490" w14:textId="77777777" w:rsidR="0070575F" w:rsidRPr="000028CE" w:rsidRDefault="00000000">
            <w:pPr>
              <w:rPr>
                <w:rFonts w:cs="Times New Roman"/>
                <w:sz w:val="26"/>
                <w:szCs w:val="26"/>
              </w:rPr>
            </w:pPr>
            <w:r w:rsidRPr="000028CE">
              <w:rPr>
                <w:rFonts w:cs="Times New Roman"/>
                <w:sz w:val="26"/>
                <w:szCs w:val="26"/>
              </w:rPr>
              <w:t>Sprint 3</w:t>
            </w:r>
          </w:p>
        </w:tc>
      </w:tr>
      <w:tr w:rsidR="0070575F" w:rsidRPr="000028CE" w14:paraId="3C618E02" w14:textId="77777777">
        <w:trPr>
          <w:jc w:val="center"/>
        </w:trPr>
        <w:tc>
          <w:tcPr>
            <w:tcW w:w="1656" w:type="dxa"/>
            <w:vAlign w:val="center"/>
          </w:tcPr>
          <w:p w14:paraId="75736FFA" w14:textId="77777777" w:rsidR="0070575F" w:rsidRPr="000028CE" w:rsidRDefault="00000000">
            <w:pPr>
              <w:rPr>
                <w:rFonts w:cs="Times New Roman"/>
                <w:sz w:val="26"/>
                <w:szCs w:val="26"/>
              </w:rPr>
            </w:pPr>
            <w:r w:rsidRPr="000028CE">
              <w:rPr>
                <w:rFonts w:cs="Times New Roman"/>
                <w:sz w:val="26"/>
                <w:szCs w:val="26"/>
              </w:rPr>
              <w:t>6</w:t>
            </w:r>
          </w:p>
        </w:tc>
        <w:tc>
          <w:tcPr>
            <w:tcW w:w="1656" w:type="dxa"/>
            <w:vAlign w:val="center"/>
          </w:tcPr>
          <w:p w14:paraId="689BB856" w14:textId="77777777" w:rsidR="0070575F" w:rsidRPr="000028CE" w:rsidRDefault="00000000">
            <w:pPr>
              <w:rPr>
                <w:rFonts w:cs="Times New Roman"/>
                <w:sz w:val="26"/>
                <w:szCs w:val="26"/>
              </w:rPr>
            </w:pPr>
            <w:r w:rsidRPr="000028CE">
              <w:rPr>
                <w:rFonts w:cs="Times New Roman"/>
                <w:sz w:val="26"/>
                <w:szCs w:val="26"/>
              </w:rPr>
              <w:t>US10</w:t>
            </w:r>
          </w:p>
        </w:tc>
        <w:tc>
          <w:tcPr>
            <w:tcW w:w="1656" w:type="dxa"/>
            <w:vAlign w:val="center"/>
          </w:tcPr>
          <w:p w14:paraId="38FBB873" w14:textId="77777777" w:rsidR="0070575F" w:rsidRPr="000028CE" w:rsidRDefault="00000000">
            <w:pPr>
              <w:rPr>
                <w:rFonts w:cs="Times New Roman"/>
                <w:sz w:val="26"/>
                <w:szCs w:val="26"/>
              </w:rPr>
            </w:pPr>
            <w:r w:rsidRPr="000028CE">
              <w:rPr>
                <w:rFonts w:cs="Times New Roman"/>
                <w:sz w:val="26"/>
                <w:szCs w:val="26"/>
              </w:rPr>
              <w:t>Enter Marks</w:t>
            </w:r>
          </w:p>
        </w:tc>
        <w:tc>
          <w:tcPr>
            <w:tcW w:w="1656" w:type="dxa"/>
            <w:vAlign w:val="center"/>
          </w:tcPr>
          <w:p w14:paraId="2BDFDB43" w14:textId="77777777" w:rsidR="0070575F" w:rsidRPr="000028CE" w:rsidRDefault="00000000">
            <w:pPr>
              <w:rPr>
                <w:rFonts w:cs="Times New Roman"/>
                <w:sz w:val="26"/>
                <w:szCs w:val="26"/>
              </w:rPr>
            </w:pPr>
            <w:r w:rsidRPr="000028CE">
              <w:rPr>
                <w:rFonts w:cs="Times New Roman"/>
                <w:sz w:val="26"/>
                <w:szCs w:val="26"/>
              </w:rPr>
              <w:t>High</w:t>
            </w:r>
          </w:p>
        </w:tc>
        <w:tc>
          <w:tcPr>
            <w:tcW w:w="1656" w:type="dxa"/>
            <w:vAlign w:val="center"/>
          </w:tcPr>
          <w:p w14:paraId="45EB57C1" w14:textId="77777777" w:rsidR="0070575F" w:rsidRPr="000028CE" w:rsidRDefault="00000000">
            <w:pPr>
              <w:rPr>
                <w:rFonts w:cs="Times New Roman"/>
                <w:sz w:val="26"/>
                <w:szCs w:val="26"/>
              </w:rPr>
            </w:pPr>
            <w:r w:rsidRPr="000028CE">
              <w:rPr>
                <w:rFonts w:cs="Times New Roman"/>
                <w:sz w:val="26"/>
                <w:szCs w:val="26"/>
              </w:rPr>
              <w:t>5</w:t>
            </w:r>
          </w:p>
        </w:tc>
        <w:tc>
          <w:tcPr>
            <w:tcW w:w="1656" w:type="dxa"/>
            <w:vAlign w:val="center"/>
          </w:tcPr>
          <w:p w14:paraId="70926CB7" w14:textId="77777777" w:rsidR="0070575F" w:rsidRPr="000028CE" w:rsidRDefault="00000000">
            <w:pPr>
              <w:rPr>
                <w:rFonts w:cs="Times New Roman"/>
                <w:sz w:val="26"/>
                <w:szCs w:val="26"/>
              </w:rPr>
            </w:pPr>
            <w:r w:rsidRPr="000028CE">
              <w:rPr>
                <w:rFonts w:cs="Times New Roman"/>
                <w:sz w:val="26"/>
                <w:szCs w:val="26"/>
              </w:rPr>
              <w:t>Sprint 4</w:t>
            </w:r>
          </w:p>
        </w:tc>
      </w:tr>
      <w:tr w:rsidR="0070575F" w:rsidRPr="000028CE" w14:paraId="68C94C4A" w14:textId="77777777">
        <w:trPr>
          <w:jc w:val="center"/>
        </w:trPr>
        <w:tc>
          <w:tcPr>
            <w:tcW w:w="1656" w:type="dxa"/>
            <w:vAlign w:val="center"/>
          </w:tcPr>
          <w:p w14:paraId="0591C15D" w14:textId="77777777" w:rsidR="0070575F" w:rsidRPr="000028CE" w:rsidRDefault="00000000">
            <w:pPr>
              <w:rPr>
                <w:rFonts w:cs="Times New Roman"/>
                <w:sz w:val="26"/>
                <w:szCs w:val="26"/>
              </w:rPr>
            </w:pPr>
            <w:r w:rsidRPr="000028CE">
              <w:rPr>
                <w:rFonts w:cs="Times New Roman"/>
                <w:sz w:val="26"/>
                <w:szCs w:val="26"/>
              </w:rPr>
              <w:t>7</w:t>
            </w:r>
          </w:p>
        </w:tc>
        <w:tc>
          <w:tcPr>
            <w:tcW w:w="1656" w:type="dxa"/>
            <w:vAlign w:val="center"/>
          </w:tcPr>
          <w:p w14:paraId="43B3D012" w14:textId="77777777" w:rsidR="0070575F" w:rsidRPr="000028CE" w:rsidRDefault="00000000">
            <w:pPr>
              <w:rPr>
                <w:rFonts w:cs="Times New Roman"/>
                <w:sz w:val="26"/>
                <w:szCs w:val="26"/>
              </w:rPr>
            </w:pPr>
            <w:r w:rsidRPr="000028CE">
              <w:rPr>
                <w:rFonts w:cs="Times New Roman"/>
                <w:sz w:val="26"/>
                <w:szCs w:val="26"/>
              </w:rPr>
              <w:t>US06</w:t>
            </w:r>
          </w:p>
        </w:tc>
        <w:tc>
          <w:tcPr>
            <w:tcW w:w="1656" w:type="dxa"/>
            <w:vAlign w:val="center"/>
          </w:tcPr>
          <w:p w14:paraId="644220B9" w14:textId="77777777" w:rsidR="0070575F" w:rsidRPr="000028CE" w:rsidRDefault="00000000">
            <w:pPr>
              <w:rPr>
                <w:rFonts w:cs="Times New Roman"/>
                <w:sz w:val="26"/>
                <w:szCs w:val="26"/>
              </w:rPr>
            </w:pPr>
            <w:r w:rsidRPr="000028CE">
              <w:rPr>
                <w:rFonts w:cs="Times New Roman"/>
                <w:sz w:val="26"/>
                <w:szCs w:val="26"/>
              </w:rPr>
              <w:t>Add Course</w:t>
            </w:r>
          </w:p>
        </w:tc>
        <w:tc>
          <w:tcPr>
            <w:tcW w:w="1656" w:type="dxa"/>
            <w:vAlign w:val="center"/>
          </w:tcPr>
          <w:p w14:paraId="57EE3F68" w14:textId="77777777" w:rsidR="0070575F" w:rsidRPr="000028CE" w:rsidRDefault="00000000">
            <w:pPr>
              <w:rPr>
                <w:rFonts w:cs="Times New Roman"/>
                <w:sz w:val="26"/>
                <w:szCs w:val="26"/>
              </w:rPr>
            </w:pPr>
            <w:r w:rsidRPr="000028CE">
              <w:rPr>
                <w:rFonts w:cs="Times New Roman"/>
                <w:sz w:val="26"/>
                <w:szCs w:val="26"/>
              </w:rPr>
              <w:t>Medium</w:t>
            </w:r>
          </w:p>
        </w:tc>
        <w:tc>
          <w:tcPr>
            <w:tcW w:w="1656" w:type="dxa"/>
            <w:vAlign w:val="center"/>
          </w:tcPr>
          <w:p w14:paraId="6A036FB1" w14:textId="77777777" w:rsidR="0070575F" w:rsidRPr="000028CE" w:rsidRDefault="00000000">
            <w:pPr>
              <w:rPr>
                <w:rFonts w:cs="Times New Roman"/>
                <w:sz w:val="26"/>
                <w:szCs w:val="26"/>
              </w:rPr>
            </w:pPr>
            <w:r w:rsidRPr="000028CE">
              <w:rPr>
                <w:rFonts w:cs="Times New Roman"/>
                <w:sz w:val="26"/>
                <w:szCs w:val="26"/>
              </w:rPr>
              <w:t>3</w:t>
            </w:r>
          </w:p>
        </w:tc>
        <w:tc>
          <w:tcPr>
            <w:tcW w:w="1656" w:type="dxa"/>
            <w:vAlign w:val="center"/>
          </w:tcPr>
          <w:p w14:paraId="20E0BD42" w14:textId="77777777" w:rsidR="0070575F" w:rsidRPr="000028CE" w:rsidRDefault="00000000">
            <w:pPr>
              <w:rPr>
                <w:rFonts w:cs="Times New Roman"/>
                <w:sz w:val="26"/>
                <w:szCs w:val="26"/>
              </w:rPr>
            </w:pPr>
            <w:r w:rsidRPr="000028CE">
              <w:rPr>
                <w:rFonts w:cs="Times New Roman"/>
                <w:sz w:val="26"/>
                <w:szCs w:val="26"/>
              </w:rPr>
              <w:t>Sprint 3</w:t>
            </w:r>
          </w:p>
        </w:tc>
      </w:tr>
      <w:tr w:rsidR="0070575F" w:rsidRPr="000028CE" w14:paraId="2F02FCC6" w14:textId="77777777">
        <w:trPr>
          <w:jc w:val="center"/>
        </w:trPr>
        <w:tc>
          <w:tcPr>
            <w:tcW w:w="1656" w:type="dxa"/>
            <w:vAlign w:val="center"/>
          </w:tcPr>
          <w:p w14:paraId="0D809F62" w14:textId="77777777" w:rsidR="0070575F" w:rsidRPr="000028CE" w:rsidRDefault="00000000">
            <w:pPr>
              <w:rPr>
                <w:rFonts w:cs="Times New Roman"/>
                <w:sz w:val="26"/>
                <w:szCs w:val="26"/>
              </w:rPr>
            </w:pPr>
            <w:r w:rsidRPr="000028CE">
              <w:rPr>
                <w:rFonts w:cs="Times New Roman"/>
                <w:sz w:val="26"/>
                <w:szCs w:val="26"/>
              </w:rPr>
              <w:t>8</w:t>
            </w:r>
          </w:p>
        </w:tc>
        <w:tc>
          <w:tcPr>
            <w:tcW w:w="1656" w:type="dxa"/>
            <w:vAlign w:val="center"/>
          </w:tcPr>
          <w:p w14:paraId="1A6F26AE" w14:textId="77777777" w:rsidR="0070575F" w:rsidRPr="000028CE" w:rsidRDefault="00000000">
            <w:pPr>
              <w:rPr>
                <w:rFonts w:cs="Times New Roman"/>
                <w:sz w:val="26"/>
                <w:szCs w:val="26"/>
              </w:rPr>
            </w:pPr>
            <w:r w:rsidRPr="000028CE">
              <w:rPr>
                <w:rFonts w:cs="Times New Roman"/>
                <w:sz w:val="26"/>
                <w:szCs w:val="26"/>
              </w:rPr>
              <w:t>US07</w:t>
            </w:r>
          </w:p>
        </w:tc>
        <w:tc>
          <w:tcPr>
            <w:tcW w:w="1656" w:type="dxa"/>
            <w:vAlign w:val="center"/>
          </w:tcPr>
          <w:p w14:paraId="352B9DE7" w14:textId="77777777" w:rsidR="0070575F" w:rsidRPr="000028CE" w:rsidRDefault="00000000">
            <w:pPr>
              <w:rPr>
                <w:rFonts w:cs="Times New Roman"/>
                <w:sz w:val="26"/>
                <w:szCs w:val="26"/>
              </w:rPr>
            </w:pPr>
            <w:r w:rsidRPr="000028CE">
              <w:rPr>
                <w:rFonts w:cs="Times New Roman"/>
                <w:sz w:val="26"/>
                <w:szCs w:val="26"/>
              </w:rPr>
              <w:t>Assign Course</w:t>
            </w:r>
          </w:p>
        </w:tc>
        <w:tc>
          <w:tcPr>
            <w:tcW w:w="1656" w:type="dxa"/>
            <w:vAlign w:val="center"/>
          </w:tcPr>
          <w:p w14:paraId="655585B3" w14:textId="77777777" w:rsidR="0070575F" w:rsidRPr="000028CE" w:rsidRDefault="00000000">
            <w:pPr>
              <w:rPr>
                <w:rFonts w:cs="Times New Roman"/>
                <w:sz w:val="26"/>
                <w:szCs w:val="26"/>
              </w:rPr>
            </w:pPr>
            <w:r w:rsidRPr="000028CE">
              <w:rPr>
                <w:rFonts w:cs="Times New Roman"/>
                <w:sz w:val="26"/>
                <w:szCs w:val="26"/>
              </w:rPr>
              <w:t>Medium</w:t>
            </w:r>
          </w:p>
        </w:tc>
        <w:tc>
          <w:tcPr>
            <w:tcW w:w="1656" w:type="dxa"/>
            <w:vAlign w:val="center"/>
          </w:tcPr>
          <w:p w14:paraId="1CF71B9E" w14:textId="77777777" w:rsidR="0070575F" w:rsidRPr="000028CE" w:rsidRDefault="00000000">
            <w:pPr>
              <w:rPr>
                <w:rFonts w:cs="Times New Roman"/>
                <w:sz w:val="26"/>
                <w:szCs w:val="26"/>
              </w:rPr>
            </w:pPr>
            <w:r w:rsidRPr="000028CE">
              <w:rPr>
                <w:rFonts w:cs="Times New Roman"/>
                <w:sz w:val="26"/>
                <w:szCs w:val="26"/>
              </w:rPr>
              <w:t>5</w:t>
            </w:r>
          </w:p>
        </w:tc>
        <w:tc>
          <w:tcPr>
            <w:tcW w:w="1656" w:type="dxa"/>
            <w:vAlign w:val="center"/>
          </w:tcPr>
          <w:p w14:paraId="4EEB2BFA" w14:textId="77777777" w:rsidR="0070575F" w:rsidRPr="000028CE" w:rsidRDefault="00000000">
            <w:pPr>
              <w:rPr>
                <w:rFonts w:cs="Times New Roman"/>
                <w:sz w:val="26"/>
                <w:szCs w:val="26"/>
              </w:rPr>
            </w:pPr>
            <w:r w:rsidRPr="000028CE">
              <w:rPr>
                <w:rFonts w:cs="Times New Roman"/>
                <w:sz w:val="26"/>
                <w:szCs w:val="26"/>
              </w:rPr>
              <w:t>Sprint 3</w:t>
            </w:r>
          </w:p>
        </w:tc>
      </w:tr>
      <w:tr w:rsidR="0070575F" w:rsidRPr="000028CE" w14:paraId="525A32D0" w14:textId="77777777">
        <w:trPr>
          <w:jc w:val="center"/>
        </w:trPr>
        <w:tc>
          <w:tcPr>
            <w:tcW w:w="1656" w:type="dxa"/>
            <w:vAlign w:val="center"/>
          </w:tcPr>
          <w:p w14:paraId="20A80170" w14:textId="77777777" w:rsidR="0070575F" w:rsidRPr="000028CE" w:rsidRDefault="00000000">
            <w:pPr>
              <w:rPr>
                <w:rFonts w:cs="Times New Roman"/>
                <w:sz w:val="26"/>
                <w:szCs w:val="26"/>
              </w:rPr>
            </w:pPr>
            <w:r w:rsidRPr="000028CE">
              <w:rPr>
                <w:rFonts w:cs="Times New Roman"/>
                <w:sz w:val="26"/>
                <w:szCs w:val="26"/>
              </w:rPr>
              <w:t>9</w:t>
            </w:r>
          </w:p>
        </w:tc>
        <w:tc>
          <w:tcPr>
            <w:tcW w:w="1656" w:type="dxa"/>
            <w:vAlign w:val="center"/>
          </w:tcPr>
          <w:p w14:paraId="684BE06E" w14:textId="77777777" w:rsidR="0070575F" w:rsidRPr="000028CE" w:rsidRDefault="00000000">
            <w:pPr>
              <w:rPr>
                <w:rFonts w:cs="Times New Roman"/>
                <w:sz w:val="26"/>
                <w:szCs w:val="26"/>
              </w:rPr>
            </w:pPr>
            <w:r w:rsidRPr="000028CE">
              <w:rPr>
                <w:rFonts w:cs="Times New Roman"/>
                <w:sz w:val="26"/>
                <w:szCs w:val="26"/>
              </w:rPr>
              <w:t>US09</w:t>
            </w:r>
          </w:p>
        </w:tc>
        <w:tc>
          <w:tcPr>
            <w:tcW w:w="1656" w:type="dxa"/>
            <w:vAlign w:val="center"/>
          </w:tcPr>
          <w:p w14:paraId="41EDC563" w14:textId="77777777" w:rsidR="0070575F" w:rsidRPr="000028CE" w:rsidRDefault="00000000">
            <w:pPr>
              <w:rPr>
                <w:rFonts w:cs="Times New Roman"/>
                <w:sz w:val="26"/>
                <w:szCs w:val="26"/>
              </w:rPr>
            </w:pPr>
            <w:r w:rsidRPr="000028CE">
              <w:rPr>
                <w:rFonts w:cs="Times New Roman"/>
                <w:sz w:val="26"/>
                <w:szCs w:val="26"/>
              </w:rPr>
              <w:t>Attendance Report</w:t>
            </w:r>
          </w:p>
        </w:tc>
        <w:tc>
          <w:tcPr>
            <w:tcW w:w="1656" w:type="dxa"/>
            <w:vAlign w:val="center"/>
          </w:tcPr>
          <w:p w14:paraId="59BA303E" w14:textId="77777777" w:rsidR="0070575F" w:rsidRPr="000028CE" w:rsidRDefault="00000000">
            <w:pPr>
              <w:rPr>
                <w:rFonts w:cs="Times New Roman"/>
                <w:sz w:val="26"/>
                <w:szCs w:val="26"/>
              </w:rPr>
            </w:pPr>
            <w:r w:rsidRPr="000028CE">
              <w:rPr>
                <w:rFonts w:cs="Times New Roman"/>
                <w:sz w:val="26"/>
                <w:szCs w:val="26"/>
              </w:rPr>
              <w:t>Medium</w:t>
            </w:r>
          </w:p>
        </w:tc>
        <w:tc>
          <w:tcPr>
            <w:tcW w:w="1656" w:type="dxa"/>
            <w:vAlign w:val="center"/>
          </w:tcPr>
          <w:p w14:paraId="56D9AD16" w14:textId="77777777" w:rsidR="0070575F" w:rsidRPr="000028CE" w:rsidRDefault="00000000">
            <w:pPr>
              <w:rPr>
                <w:rFonts w:cs="Times New Roman"/>
                <w:sz w:val="26"/>
                <w:szCs w:val="26"/>
              </w:rPr>
            </w:pPr>
            <w:r w:rsidRPr="000028CE">
              <w:rPr>
                <w:rFonts w:cs="Times New Roman"/>
                <w:sz w:val="26"/>
                <w:szCs w:val="26"/>
              </w:rPr>
              <w:t>5</w:t>
            </w:r>
          </w:p>
        </w:tc>
        <w:tc>
          <w:tcPr>
            <w:tcW w:w="1656" w:type="dxa"/>
            <w:vAlign w:val="center"/>
          </w:tcPr>
          <w:p w14:paraId="77D21AC7" w14:textId="77777777" w:rsidR="0070575F" w:rsidRPr="000028CE" w:rsidRDefault="00000000">
            <w:pPr>
              <w:rPr>
                <w:rFonts w:cs="Times New Roman"/>
                <w:sz w:val="26"/>
                <w:szCs w:val="26"/>
              </w:rPr>
            </w:pPr>
            <w:r w:rsidRPr="000028CE">
              <w:rPr>
                <w:rFonts w:cs="Times New Roman"/>
                <w:sz w:val="26"/>
                <w:szCs w:val="26"/>
              </w:rPr>
              <w:t>Sprint 3</w:t>
            </w:r>
          </w:p>
        </w:tc>
      </w:tr>
      <w:tr w:rsidR="0070575F" w:rsidRPr="000028CE" w14:paraId="559C5346" w14:textId="77777777">
        <w:trPr>
          <w:jc w:val="center"/>
        </w:trPr>
        <w:tc>
          <w:tcPr>
            <w:tcW w:w="1656" w:type="dxa"/>
            <w:vAlign w:val="center"/>
          </w:tcPr>
          <w:p w14:paraId="695C2C67" w14:textId="77777777" w:rsidR="0070575F" w:rsidRPr="000028CE" w:rsidRDefault="00000000">
            <w:pPr>
              <w:rPr>
                <w:rFonts w:cs="Times New Roman"/>
                <w:sz w:val="26"/>
                <w:szCs w:val="26"/>
              </w:rPr>
            </w:pPr>
            <w:r w:rsidRPr="000028CE">
              <w:rPr>
                <w:rFonts w:cs="Times New Roman"/>
                <w:sz w:val="26"/>
                <w:szCs w:val="26"/>
              </w:rPr>
              <w:t>10</w:t>
            </w:r>
          </w:p>
        </w:tc>
        <w:tc>
          <w:tcPr>
            <w:tcW w:w="1656" w:type="dxa"/>
            <w:vAlign w:val="center"/>
          </w:tcPr>
          <w:p w14:paraId="10205944" w14:textId="77777777" w:rsidR="0070575F" w:rsidRPr="000028CE" w:rsidRDefault="00000000">
            <w:pPr>
              <w:rPr>
                <w:rFonts w:cs="Times New Roman"/>
                <w:sz w:val="26"/>
                <w:szCs w:val="26"/>
              </w:rPr>
            </w:pPr>
            <w:r w:rsidRPr="000028CE">
              <w:rPr>
                <w:rFonts w:cs="Times New Roman"/>
                <w:sz w:val="26"/>
                <w:szCs w:val="26"/>
              </w:rPr>
              <w:t>US12</w:t>
            </w:r>
          </w:p>
        </w:tc>
        <w:tc>
          <w:tcPr>
            <w:tcW w:w="1656" w:type="dxa"/>
            <w:vAlign w:val="center"/>
          </w:tcPr>
          <w:p w14:paraId="440D441E" w14:textId="77777777" w:rsidR="0070575F" w:rsidRPr="000028CE" w:rsidRDefault="00000000">
            <w:pPr>
              <w:rPr>
                <w:rFonts w:cs="Times New Roman"/>
                <w:sz w:val="26"/>
                <w:szCs w:val="26"/>
              </w:rPr>
            </w:pPr>
            <w:r w:rsidRPr="000028CE">
              <w:rPr>
                <w:rFonts w:cs="Times New Roman"/>
                <w:sz w:val="26"/>
                <w:szCs w:val="26"/>
              </w:rPr>
              <w:t>Password Reset</w:t>
            </w:r>
          </w:p>
        </w:tc>
        <w:tc>
          <w:tcPr>
            <w:tcW w:w="1656" w:type="dxa"/>
            <w:vAlign w:val="center"/>
          </w:tcPr>
          <w:p w14:paraId="4BFB1880" w14:textId="77777777" w:rsidR="0070575F" w:rsidRPr="000028CE" w:rsidRDefault="00000000">
            <w:pPr>
              <w:rPr>
                <w:rFonts w:cs="Times New Roman"/>
                <w:sz w:val="26"/>
                <w:szCs w:val="26"/>
              </w:rPr>
            </w:pPr>
            <w:r w:rsidRPr="000028CE">
              <w:rPr>
                <w:rFonts w:cs="Times New Roman"/>
                <w:sz w:val="26"/>
                <w:szCs w:val="26"/>
              </w:rPr>
              <w:t>Medium</w:t>
            </w:r>
          </w:p>
        </w:tc>
        <w:tc>
          <w:tcPr>
            <w:tcW w:w="1656" w:type="dxa"/>
            <w:vAlign w:val="center"/>
          </w:tcPr>
          <w:p w14:paraId="7AE7CC06" w14:textId="77777777" w:rsidR="0070575F" w:rsidRPr="000028CE" w:rsidRDefault="00000000">
            <w:pPr>
              <w:rPr>
                <w:rFonts w:cs="Times New Roman"/>
                <w:sz w:val="26"/>
                <w:szCs w:val="26"/>
              </w:rPr>
            </w:pPr>
            <w:r w:rsidRPr="000028CE">
              <w:rPr>
                <w:rFonts w:cs="Times New Roman"/>
                <w:sz w:val="26"/>
                <w:szCs w:val="26"/>
              </w:rPr>
              <w:t>3</w:t>
            </w:r>
          </w:p>
        </w:tc>
        <w:tc>
          <w:tcPr>
            <w:tcW w:w="1656" w:type="dxa"/>
            <w:vAlign w:val="center"/>
          </w:tcPr>
          <w:p w14:paraId="298B071B" w14:textId="77777777" w:rsidR="0070575F" w:rsidRPr="000028CE" w:rsidRDefault="00000000">
            <w:pPr>
              <w:rPr>
                <w:rFonts w:cs="Times New Roman"/>
                <w:sz w:val="26"/>
                <w:szCs w:val="26"/>
              </w:rPr>
            </w:pPr>
            <w:r w:rsidRPr="000028CE">
              <w:rPr>
                <w:rFonts w:cs="Times New Roman"/>
                <w:sz w:val="26"/>
                <w:szCs w:val="26"/>
              </w:rPr>
              <w:t>Sprint 1/2</w:t>
            </w:r>
          </w:p>
        </w:tc>
      </w:tr>
      <w:tr w:rsidR="0070575F" w:rsidRPr="000028CE" w14:paraId="1F87DB2B" w14:textId="77777777">
        <w:trPr>
          <w:jc w:val="center"/>
        </w:trPr>
        <w:tc>
          <w:tcPr>
            <w:tcW w:w="1656" w:type="dxa"/>
            <w:vAlign w:val="center"/>
          </w:tcPr>
          <w:p w14:paraId="693394AC" w14:textId="77777777" w:rsidR="0070575F" w:rsidRPr="000028CE" w:rsidRDefault="00000000">
            <w:pPr>
              <w:rPr>
                <w:rFonts w:cs="Times New Roman"/>
                <w:sz w:val="26"/>
                <w:szCs w:val="26"/>
              </w:rPr>
            </w:pPr>
            <w:r w:rsidRPr="000028CE">
              <w:rPr>
                <w:rFonts w:cs="Times New Roman"/>
                <w:sz w:val="26"/>
                <w:szCs w:val="26"/>
              </w:rPr>
              <w:t>11</w:t>
            </w:r>
          </w:p>
        </w:tc>
        <w:tc>
          <w:tcPr>
            <w:tcW w:w="1656" w:type="dxa"/>
            <w:vAlign w:val="center"/>
          </w:tcPr>
          <w:p w14:paraId="7ADB6811" w14:textId="77777777" w:rsidR="0070575F" w:rsidRPr="000028CE" w:rsidRDefault="00000000">
            <w:pPr>
              <w:rPr>
                <w:rFonts w:cs="Times New Roman"/>
                <w:sz w:val="26"/>
                <w:szCs w:val="26"/>
              </w:rPr>
            </w:pPr>
            <w:r w:rsidRPr="000028CE">
              <w:rPr>
                <w:rFonts w:cs="Times New Roman"/>
                <w:sz w:val="26"/>
                <w:szCs w:val="26"/>
              </w:rPr>
              <w:t>US11</w:t>
            </w:r>
          </w:p>
        </w:tc>
        <w:tc>
          <w:tcPr>
            <w:tcW w:w="1656" w:type="dxa"/>
            <w:vAlign w:val="center"/>
          </w:tcPr>
          <w:p w14:paraId="4E344F5B" w14:textId="77777777" w:rsidR="0070575F" w:rsidRPr="000028CE" w:rsidRDefault="00000000">
            <w:pPr>
              <w:rPr>
                <w:rFonts w:cs="Times New Roman"/>
                <w:sz w:val="26"/>
                <w:szCs w:val="26"/>
              </w:rPr>
            </w:pPr>
            <w:r w:rsidRPr="000028CE">
              <w:rPr>
                <w:rFonts w:cs="Times New Roman"/>
                <w:sz w:val="26"/>
                <w:szCs w:val="26"/>
              </w:rPr>
              <w:t>Calculate Grades</w:t>
            </w:r>
          </w:p>
        </w:tc>
        <w:tc>
          <w:tcPr>
            <w:tcW w:w="1656" w:type="dxa"/>
            <w:vAlign w:val="center"/>
          </w:tcPr>
          <w:p w14:paraId="47D54793" w14:textId="77777777" w:rsidR="0070575F" w:rsidRPr="000028CE" w:rsidRDefault="00000000">
            <w:pPr>
              <w:rPr>
                <w:rFonts w:cs="Times New Roman"/>
                <w:sz w:val="26"/>
                <w:szCs w:val="26"/>
              </w:rPr>
            </w:pPr>
            <w:r w:rsidRPr="000028CE">
              <w:rPr>
                <w:rFonts w:cs="Times New Roman"/>
                <w:sz w:val="26"/>
                <w:szCs w:val="26"/>
              </w:rPr>
              <w:t>Medium</w:t>
            </w:r>
          </w:p>
        </w:tc>
        <w:tc>
          <w:tcPr>
            <w:tcW w:w="1656" w:type="dxa"/>
            <w:vAlign w:val="center"/>
          </w:tcPr>
          <w:p w14:paraId="5C27B35C" w14:textId="77777777" w:rsidR="0070575F" w:rsidRPr="000028CE" w:rsidRDefault="00000000">
            <w:pPr>
              <w:rPr>
                <w:rFonts w:cs="Times New Roman"/>
                <w:sz w:val="26"/>
                <w:szCs w:val="26"/>
              </w:rPr>
            </w:pPr>
            <w:r w:rsidRPr="000028CE">
              <w:rPr>
                <w:rFonts w:cs="Times New Roman"/>
                <w:sz w:val="26"/>
                <w:szCs w:val="26"/>
              </w:rPr>
              <w:t>5</w:t>
            </w:r>
          </w:p>
        </w:tc>
        <w:tc>
          <w:tcPr>
            <w:tcW w:w="1656" w:type="dxa"/>
            <w:vAlign w:val="center"/>
          </w:tcPr>
          <w:p w14:paraId="7A18ABE8" w14:textId="77777777" w:rsidR="0070575F" w:rsidRPr="000028CE" w:rsidRDefault="00000000">
            <w:pPr>
              <w:rPr>
                <w:rFonts w:cs="Times New Roman"/>
                <w:sz w:val="26"/>
                <w:szCs w:val="26"/>
              </w:rPr>
            </w:pPr>
            <w:r w:rsidRPr="000028CE">
              <w:rPr>
                <w:rFonts w:cs="Times New Roman"/>
                <w:sz w:val="26"/>
                <w:szCs w:val="26"/>
              </w:rPr>
              <w:t>Sprint 4</w:t>
            </w:r>
          </w:p>
        </w:tc>
      </w:tr>
      <w:tr w:rsidR="0070575F" w:rsidRPr="000028CE" w14:paraId="6D7FFFFB" w14:textId="77777777">
        <w:trPr>
          <w:jc w:val="center"/>
        </w:trPr>
        <w:tc>
          <w:tcPr>
            <w:tcW w:w="1656" w:type="dxa"/>
            <w:vAlign w:val="center"/>
          </w:tcPr>
          <w:p w14:paraId="39EFCC13" w14:textId="77777777" w:rsidR="0070575F" w:rsidRPr="000028CE" w:rsidRDefault="00000000">
            <w:pPr>
              <w:rPr>
                <w:rFonts w:cs="Times New Roman"/>
                <w:sz w:val="26"/>
                <w:szCs w:val="26"/>
              </w:rPr>
            </w:pPr>
            <w:r w:rsidRPr="000028CE">
              <w:rPr>
                <w:rFonts w:cs="Times New Roman"/>
                <w:sz w:val="26"/>
                <w:szCs w:val="26"/>
              </w:rPr>
              <w:t>12</w:t>
            </w:r>
          </w:p>
        </w:tc>
        <w:tc>
          <w:tcPr>
            <w:tcW w:w="1656" w:type="dxa"/>
            <w:vAlign w:val="center"/>
          </w:tcPr>
          <w:p w14:paraId="3F74CB5F" w14:textId="77777777" w:rsidR="0070575F" w:rsidRPr="000028CE" w:rsidRDefault="00000000">
            <w:pPr>
              <w:rPr>
                <w:rFonts w:cs="Times New Roman"/>
                <w:sz w:val="26"/>
                <w:szCs w:val="26"/>
              </w:rPr>
            </w:pPr>
            <w:r w:rsidRPr="000028CE">
              <w:rPr>
                <w:rFonts w:cs="Times New Roman"/>
                <w:sz w:val="26"/>
                <w:szCs w:val="26"/>
              </w:rPr>
              <w:t>US13</w:t>
            </w:r>
          </w:p>
        </w:tc>
        <w:tc>
          <w:tcPr>
            <w:tcW w:w="1656" w:type="dxa"/>
            <w:vAlign w:val="center"/>
          </w:tcPr>
          <w:p w14:paraId="7EAAC683" w14:textId="77777777" w:rsidR="0070575F" w:rsidRPr="000028CE" w:rsidRDefault="00000000">
            <w:pPr>
              <w:rPr>
                <w:rFonts w:cs="Times New Roman"/>
                <w:sz w:val="26"/>
                <w:szCs w:val="26"/>
              </w:rPr>
            </w:pPr>
            <w:r w:rsidRPr="000028CE">
              <w:rPr>
                <w:rFonts w:cs="Times New Roman"/>
                <w:sz w:val="26"/>
                <w:szCs w:val="26"/>
              </w:rPr>
              <w:t>Notifications</w:t>
            </w:r>
          </w:p>
        </w:tc>
        <w:tc>
          <w:tcPr>
            <w:tcW w:w="1656" w:type="dxa"/>
            <w:vAlign w:val="center"/>
          </w:tcPr>
          <w:p w14:paraId="788E88F8" w14:textId="77777777" w:rsidR="0070575F" w:rsidRPr="000028CE" w:rsidRDefault="00000000">
            <w:pPr>
              <w:rPr>
                <w:rFonts w:cs="Times New Roman"/>
                <w:sz w:val="26"/>
                <w:szCs w:val="26"/>
              </w:rPr>
            </w:pPr>
            <w:r w:rsidRPr="000028CE">
              <w:rPr>
                <w:rFonts w:cs="Times New Roman"/>
                <w:sz w:val="26"/>
                <w:szCs w:val="26"/>
              </w:rPr>
              <w:t>Medium</w:t>
            </w:r>
          </w:p>
        </w:tc>
        <w:tc>
          <w:tcPr>
            <w:tcW w:w="1656" w:type="dxa"/>
            <w:vAlign w:val="center"/>
          </w:tcPr>
          <w:p w14:paraId="0F299C31" w14:textId="77777777" w:rsidR="0070575F" w:rsidRPr="000028CE" w:rsidRDefault="00000000">
            <w:pPr>
              <w:rPr>
                <w:rFonts w:cs="Times New Roman"/>
                <w:sz w:val="26"/>
                <w:szCs w:val="26"/>
              </w:rPr>
            </w:pPr>
            <w:r w:rsidRPr="000028CE">
              <w:rPr>
                <w:rFonts w:cs="Times New Roman"/>
                <w:sz w:val="26"/>
                <w:szCs w:val="26"/>
              </w:rPr>
              <w:t>5</w:t>
            </w:r>
          </w:p>
        </w:tc>
        <w:tc>
          <w:tcPr>
            <w:tcW w:w="1656" w:type="dxa"/>
            <w:vAlign w:val="center"/>
          </w:tcPr>
          <w:p w14:paraId="4A59AE49" w14:textId="77777777" w:rsidR="0070575F" w:rsidRPr="000028CE" w:rsidRDefault="00000000">
            <w:pPr>
              <w:rPr>
                <w:rFonts w:cs="Times New Roman"/>
                <w:sz w:val="26"/>
                <w:szCs w:val="26"/>
              </w:rPr>
            </w:pPr>
            <w:r w:rsidRPr="000028CE">
              <w:rPr>
                <w:rFonts w:cs="Times New Roman"/>
                <w:sz w:val="26"/>
                <w:szCs w:val="26"/>
              </w:rPr>
              <w:t>Sprint 5</w:t>
            </w:r>
          </w:p>
        </w:tc>
      </w:tr>
      <w:tr w:rsidR="0070575F" w:rsidRPr="000028CE" w14:paraId="10A47B52" w14:textId="77777777">
        <w:trPr>
          <w:jc w:val="center"/>
        </w:trPr>
        <w:tc>
          <w:tcPr>
            <w:tcW w:w="1656" w:type="dxa"/>
            <w:vAlign w:val="center"/>
          </w:tcPr>
          <w:p w14:paraId="628C3BBD" w14:textId="77777777" w:rsidR="0070575F" w:rsidRPr="000028CE" w:rsidRDefault="00000000">
            <w:pPr>
              <w:rPr>
                <w:rFonts w:cs="Times New Roman"/>
                <w:sz w:val="26"/>
                <w:szCs w:val="26"/>
              </w:rPr>
            </w:pPr>
            <w:r w:rsidRPr="000028CE">
              <w:rPr>
                <w:rFonts w:cs="Times New Roman"/>
                <w:sz w:val="26"/>
                <w:szCs w:val="26"/>
              </w:rPr>
              <w:t>13</w:t>
            </w:r>
          </w:p>
        </w:tc>
        <w:tc>
          <w:tcPr>
            <w:tcW w:w="1656" w:type="dxa"/>
            <w:vAlign w:val="center"/>
          </w:tcPr>
          <w:p w14:paraId="38DCAFBB" w14:textId="77777777" w:rsidR="0070575F" w:rsidRPr="000028CE" w:rsidRDefault="00000000">
            <w:pPr>
              <w:rPr>
                <w:rFonts w:cs="Times New Roman"/>
                <w:sz w:val="26"/>
                <w:szCs w:val="26"/>
              </w:rPr>
            </w:pPr>
            <w:r w:rsidRPr="000028CE">
              <w:rPr>
                <w:rFonts w:cs="Times New Roman"/>
                <w:sz w:val="26"/>
                <w:szCs w:val="26"/>
              </w:rPr>
              <w:t>US05</w:t>
            </w:r>
          </w:p>
        </w:tc>
        <w:tc>
          <w:tcPr>
            <w:tcW w:w="1656" w:type="dxa"/>
            <w:vAlign w:val="center"/>
          </w:tcPr>
          <w:p w14:paraId="054E6C42" w14:textId="77777777" w:rsidR="0070575F" w:rsidRPr="000028CE" w:rsidRDefault="00000000">
            <w:pPr>
              <w:rPr>
                <w:rFonts w:cs="Times New Roman"/>
                <w:sz w:val="26"/>
                <w:szCs w:val="26"/>
              </w:rPr>
            </w:pPr>
            <w:r w:rsidRPr="000028CE">
              <w:rPr>
                <w:rFonts w:cs="Times New Roman"/>
                <w:sz w:val="26"/>
                <w:szCs w:val="26"/>
              </w:rPr>
              <w:t>Delete Student</w:t>
            </w:r>
          </w:p>
        </w:tc>
        <w:tc>
          <w:tcPr>
            <w:tcW w:w="1656" w:type="dxa"/>
            <w:vAlign w:val="center"/>
          </w:tcPr>
          <w:p w14:paraId="2C9BD2DB" w14:textId="77777777" w:rsidR="0070575F" w:rsidRPr="000028CE" w:rsidRDefault="00000000">
            <w:pPr>
              <w:rPr>
                <w:rFonts w:cs="Times New Roman"/>
                <w:sz w:val="26"/>
                <w:szCs w:val="26"/>
              </w:rPr>
            </w:pPr>
            <w:r w:rsidRPr="000028CE">
              <w:rPr>
                <w:rFonts w:cs="Times New Roman"/>
                <w:sz w:val="26"/>
                <w:szCs w:val="26"/>
              </w:rPr>
              <w:t>Medium</w:t>
            </w:r>
          </w:p>
        </w:tc>
        <w:tc>
          <w:tcPr>
            <w:tcW w:w="1656" w:type="dxa"/>
            <w:vAlign w:val="center"/>
          </w:tcPr>
          <w:p w14:paraId="70F4DBD8" w14:textId="77777777" w:rsidR="0070575F" w:rsidRPr="000028CE" w:rsidRDefault="00000000">
            <w:pPr>
              <w:rPr>
                <w:rFonts w:cs="Times New Roman"/>
                <w:sz w:val="26"/>
                <w:szCs w:val="26"/>
              </w:rPr>
            </w:pPr>
            <w:r w:rsidRPr="000028CE">
              <w:rPr>
                <w:rFonts w:cs="Times New Roman"/>
                <w:sz w:val="26"/>
                <w:szCs w:val="26"/>
              </w:rPr>
              <w:t>3</w:t>
            </w:r>
          </w:p>
        </w:tc>
        <w:tc>
          <w:tcPr>
            <w:tcW w:w="1656" w:type="dxa"/>
            <w:vAlign w:val="center"/>
          </w:tcPr>
          <w:p w14:paraId="7CA2E7D3" w14:textId="77777777" w:rsidR="0070575F" w:rsidRPr="000028CE" w:rsidRDefault="00000000">
            <w:pPr>
              <w:rPr>
                <w:rFonts w:cs="Times New Roman"/>
                <w:sz w:val="26"/>
                <w:szCs w:val="26"/>
              </w:rPr>
            </w:pPr>
            <w:r w:rsidRPr="000028CE">
              <w:rPr>
                <w:rFonts w:cs="Times New Roman"/>
                <w:sz w:val="26"/>
                <w:szCs w:val="26"/>
              </w:rPr>
              <w:t>Sprint 2</w:t>
            </w:r>
          </w:p>
        </w:tc>
      </w:tr>
      <w:tr w:rsidR="0070575F" w:rsidRPr="000028CE" w14:paraId="1AFA16A6" w14:textId="77777777">
        <w:trPr>
          <w:jc w:val="center"/>
        </w:trPr>
        <w:tc>
          <w:tcPr>
            <w:tcW w:w="1656" w:type="dxa"/>
            <w:vAlign w:val="center"/>
          </w:tcPr>
          <w:p w14:paraId="111BC166" w14:textId="77777777" w:rsidR="0070575F" w:rsidRPr="000028CE" w:rsidRDefault="00000000">
            <w:pPr>
              <w:rPr>
                <w:rFonts w:cs="Times New Roman"/>
                <w:sz w:val="26"/>
                <w:szCs w:val="26"/>
              </w:rPr>
            </w:pPr>
            <w:r w:rsidRPr="000028CE">
              <w:rPr>
                <w:rFonts w:cs="Times New Roman"/>
                <w:sz w:val="26"/>
                <w:szCs w:val="26"/>
              </w:rPr>
              <w:t>14</w:t>
            </w:r>
          </w:p>
        </w:tc>
        <w:tc>
          <w:tcPr>
            <w:tcW w:w="1656" w:type="dxa"/>
            <w:vAlign w:val="center"/>
          </w:tcPr>
          <w:p w14:paraId="70D719E7" w14:textId="77777777" w:rsidR="0070575F" w:rsidRPr="000028CE" w:rsidRDefault="00000000">
            <w:pPr>
              <w:rPr>
                <w:rFonts w:cs="Times New Roman"/>
                <w:sz w:val="26"/>
                <w:szCs w:val="26"/>
              </w:rPr>
            </w:pPr>
            <w:r w:rsidRPr="000028CE">
              <w:rPr>
                <w:rFonts w:cs="Times New Roman"/>
                <w:sz w:val="26"/>
                <w:szCs w:val="26"/>
              </w:rPr>
              <w:t>US14</w:t>
            </w:r>
          </w:p>
        </w:tc>
        <w:tc>
          <w:tcPr>
            <w:tcW w:w="1656" w:type="dxa"/>
            <w:vAlign w:val="center"/>
          </w:tcPr>
          <w:p w14:paraId="0709A76F" w14:textId="77777777" w:rsidR="0070575F" w:rsidRPr="000028CE" w:rsidRDefault="00000000">
            <w:pPr>
              <w:rPr>
                <w:rFonts w:cs="Times New Roman"/>
                <w:sz w:val="26"/>
                <w:szCs w:val="26"/>
              </w:rPr>
            </w:pPr>
            <w:r w:rsidRPr="000028CE">
              <w:rPr>
                <w:rFonts w:cs="Times New Roman"/>
                <w:sz w:val="26"/>
                <w:szCs w:val="26"/>
              </w:rPr>
              <w:t>Academic Dashboard</w:t>
            </w:r>
          </w:p>
        </w:tc>
        <w:tc>
          <w:tcPr>
            <w:tcW w:w="1656" w:type="dxa"/>
            <w:vAlign w:val="center"/>
          </w:tcPr>
          <w:p w14:paraId="18691230" w14:textId="77777777" w:rsidR="0070575F" w:rsidRPr="000028CE" w:rsidRDefault="00000000">
            <w:pPr>
              <w:rPr>
                <w:rFonts w:cs="Times New Roman"/>
                <w:sz w:val="26"/>
                <w:szCs w:val="26"/>
              </w:rPr>
            </w:pPr>
            <w:r w:rsidRPr="000028CE">
              <w:rPr>
                <w:rFonts w:cs="Times New Roman"/>
                <w:sz w:val="26"/>
                <w:szCs w:val="26"/>
              </w:rPr>
              <w:t>Low</w:t>
            </w:r>
          </w:p>
        </w:tc>
        <w:tc>
          <w:tcPr>
            <w:tcW w:w="1656" w:type="dxa"/>
            <w:vAlign w:val="center"/>
          </w:tcPr>
          <w:p w14:paraId="11EB6C25" w14:textId="77777777" w:rsidR="0070575F" w:rsidRPr="000028CE" w:rsidRDefault="00000000">
            <w:pPr>
              <w:rPr>
                <w:rFonts w:cs="Times New Roman"/>
                <w:sz w:val="26"/>
                <w:szCs w:val="26"/>
              </w:rPr>
            </w:pPr>
            <w:r w:rsidRPr="000028CE">
              <w:rPr>
                <w:rFonts w:cs="Times New Roman"/>
                <w:sz w:val="26"/>
                <w:szCs w:val="26"/>
              </w:rPr>
              <w:t>8</w:t>
            </w:r>
          </w:p>
        </w:tc>
        <w:tc>
          <w:tcPr>
            <w:tcW w:w="1656" w:type="dxa"/>
            <w:vAlign w:val="center"/>
          </w:tcPr>
          <w:p w14:paraId="0FA07D78" w14:textId="77777777" w:rsidR="0070575F" w:rsidRPr="000028CE" w:rsidRDefault="00000000">
            <w:pPr>
              <w:rPr>
                <w:rFonts w:cs="Times New Roman"/>
                <w:sz w:val="26"/>
                <w:szCs w:val="26"/>
              </w:rPr>
            </w:pPr>
            <w:r w:rsidRPr="000028CE">
              <w:rPr>
                <w:rFonts w:cs="Times New Roman"/>
                <w:sz w:val="26"/>
                <w:szCs w:val="26"/>
              </w:rPr>
              <w:t>Sprint 5</w:t>
            </w:r>
          </w:p>
        </w:tc>
      </w:tr>
    </w:tbl>
    <w:p w14:paraId="07439EAC" w14:textId="77777777" w:rsidR="0070575F" w:rsidRPr="000028CE" w:rsidRDefault="0070575F">
      <w:pPr>
        <w:rPr>
          <w:rFonts w:cs="Times New Roman"/>
          <w:sz w:val="26"/>
          <w:szCs w:val="26"/>
        </w:rPr>
      </w:pPr>
    </w:p>
    <w:p w14:paraId="5D0E3F8F" w14:textId="77777777" w:rsidR="00AA3E00" w:rsidRDefault="00AA3E00">
      <w:pPr>
        <w:pStyle w:val="Heading2"/>
        <w:rPr>
          <w:rFonts w:ascii="Times New Roman" w:hAnsi="Times New Roman" w:cs="Times New Roman"/>
        </w:rPr>
      </w:pPr>
    </w:p>
    <w:p w14:paraId="482AE115" w14:textId="59B70381" w:rsidR="0070575F" w:rsidRPr="000028CE" w:rsidRDefault="00000000">
      <w:pPr>
        <w:pStyle w:val="Heading2"/>
        <w:rPr>
          <w:rFonts w:ascii="Times New Roman" w:hAnsi="Times New Roman" w:cs="Times New Roman"/>
        </w:rPr>
      </w:pPr>
      <w:r w:rsidRPr="000028CE">
        <w:rPr>
          <w:rFonts w:ascii="Times New Roman" w:hAnsi="Times New Roman" w:cs="Times New Roman"/>
        </w:rPr>
        <w:t>8.1 Prioritization Logic</w:t>
      </w:r>
    </w:p>
    <w:p w14:paraId="3009D01A" w14:textId="77777777" w:rsidR="0070575F" w:rsidRPr="000028CE" w:rsidRDefault="00000000">
      <w:pPr>
        <w:pStyle w:val="ListBullet"/>
        <w:spacing w:after="40"/>
        <w:rPr>
          <w:rFonts w:cs="Times New Roman"/>
          <w:sz w:val="26"/>
          <w:szCs w:val="26"/>
        </w:rPr>
      </w:pPr>
      <w:proofErr w:type="gramStart"/>
      <w:r w:rsidRPr="000028CE">
        <w:rPr>
          <w:rFonts w:cs="Times New Roman"/>
          <w:sz w:val="26"/>
          <w:szCs w:val="26"/>
        </w:rPr>
        <w:t>High priority</w:t>
      </w:r>
      <w:proofErr w:type="gramEnd"/>
      <w:r w:rsidRPr="000028CE">
        <w:rPr>
          <w:rFonts w:cs="Times New Roman"/>
          <w:sz w:val="26"/>
          <w:szCs w:val="26"/>
        </w:rPr>
        <w:t xml:space="preserve"> items are essential to the first usable academic workflow.</w:t>
      </w:r>
    </w:p>
    <w:p w14:paraId="03813763" w14:textId="77777777" w:rsidR="0070575F" w:rsidRPr="000028CE" w:rsidRDefault="00000000">
      <w:pPr>
        <w:pStyle w:val="ListBullet"/>
        <w:spacing w:after="40"/>
        <w:rPr>
          <w:rFonts w:cs="Times New Roman"/>
          <w:sz w:val="26"/>
          <w:szCs w:val="26"/>
        </w:rPr>
      </w:pPr>
      <w:r w:rsidRPr="000028CE">
        <w:rPr>
          <w:rFonts w:cs="Times New Roman"/>
          <w:sz w:val="26"/>
          <w:szCs w:val="26"/>
        </w:rPr>
        <w:t>Medium priority items improve completeness and operational usefulness.</w:t>
      </w:r>
    </w:p>
    <w:p w14:paraId="0F367E73" w14:textId="77777777" w:rsidR="0070575F" w:rsidRPr="000028CE" w:rsidRDefault="00000000">
      <w:pPr>
        <w:pStyle w:val="ListBullet"/>
        <w:spacing w:after="40"/>
        <w:rPr>
          <w:rFonts w:cs="Times New Roman"/>
          <w:sz w:val="26"/>
          <w:szCs w:val="26"/>
        </w:rPr>
      </w:pPr>
      <w:proofErr w:type="gramStart"/>
      <w:r w:rsidRPr="000028CE">
        <w:rPr>
          <w:rFonts w:cs="Times New Roman"/>
          <w:sz w:val="26"/>
          <w:szCs w:val="26"/>
        </w:rPr>
        <w:t>Low priority</w:t>
      </w:r>
      <w:proofErr w:type="gramEnd"/>
      <w:r w:rsidRPr="000028CE">
        <w:rPr>
          <w:rFonts w:cs="Times New Roman"/>
          <w:sz w:val="26"/>
          <w:szCs w:val="26"/>
        </w:rPr>
        <w:t xml:space="preserve"> items provide enhancement value after core functions are stable.</w:t>
      </w:r>
    </w:p>
    <w:p w14:paraId="389DBF12" w14:textId="77777777" w:rsidR="0070575F" w:rsidRPr="000028CE" w:rsidRDefault="00000000">
      <w:pPr>
        <w:pStyle w:val="ListBullet"/>
        <w:spacing w:after="40"/>
        <w:rPr>
          <w:rFonts w:cs="Times New Roman"/>
          <w:sz w:val="26"/>
          <w:szCs w:val="26"/>
        </w:rPr>
      </w:pPr>
      <w:r w:rsidRPr="000028CE">
        <w:rPr>
          <w:rFonts w:cs="Times New Roman"/>
          <w:sz w:val="26"/>
          <w:szCs w:val="26"/>
        </w:rPr>
        <w:t>Dependencies are considered before assigning work to a Sprint.</w:t>
      </w:r>
    </w:p>
    <w:p w14:paraId="09323655" w14:textId="77777777" w:rsidR="00AA3E00" w:rsidRDefault="00000000" w:rsidP="00AA3E00">
      <w:pPr>
        <w:pStyle w:val="ListBullet"/>
        <w:spacing w:after="40"/>
        <w:rPr>
          <w:rFonts w:cs="Times New Roman"/>
          <w:sz w:val="26"/>
          <w:szCs w:val="26"/>
        </w:rPr>
      </w:pPr>
      <w:r w:rsidRPr="000028CE">
        <w:rPr>
          <w:rFonts w:cs="Times New Roman"/>
          <w:sz w:val="26"/>
          <w:szCs w:val="26"/>
        </w:rPr>
        <w:t>Priorities can be revised when stakeholder feedback changes the product ne</w:t>
      </w:r>
      <w:r w:rsidR="00AA3E00">
        <w:rPr>
          <w:rFonts w:cs="Times New Roman"/>
          <w:sz w:val="26"/>
          <w:szCs w:val="26"/>
        </w:rPr>
        <w:t>ed.</w:t>
      </w:r>
    </w:p>
    <w:p w14:paraId="4686398D" w14:textId="77777777" w:rsidR="00AA3E00" w:rsidRDefault="00AA3E00" w:rsidP="00AA3E00">
      <w:pPr>
        <w:pStyle w:val="ListBullet"/>
        <w:numPr>
          <w:ilvl w:val="0"/>
          <w:numId w:val="0"/>
        </w:numPr>
        <w:spacing w:after="40"/>
        <w:rPr>
          <w:rFonts w:cs="Times New Roman"/>
          <w:sz w:val="26"/>
          <w:szCs w:val="26"/>
        </w:rPr>
      </w:pPr>
    </w:p>
    <w:p w14:paraId="7F3E11B3" w14:textId="77777777" w:rsidR="00AA3E00" w:rsidRDefault="00AA3E00" w:rsidP="00AA3E00">
      <w:pPr>
        <w:pStyle w:val="ListBullet"/>
        <w:numPr>
          <w:ilvl w:val="0"/>
          <w:numId w:val="0"/>
        </w:numPr>
        <w:spacing w:after="40"/>
        <w:rPr>
          <w:rFonts w:cs="Times New Roman"/>
          <w:sz w:val="26"/>
          <w:szCs w:val="26"/>
        </w:rPr>
      </w:pPr>
    </w:p>
    <w:p w14:paraId="48226C0B" w14:textId="77777777" w:rsidR="00AA3E00" w:rsidRDefault="00AA3E00" w:rsidP="00AA3E00">
      <w:pPr>
        <w:pStyle w:val="ListBullet"/>
        <w:numPr>
          <w:ilvl w:val="0"/>
          <w:numId w:val="0"/>
        </w:numPr>
        <w:spacing w:after="40"/>
        <w:rPr>
          <w:rFonts w:cs="Times New Roman"/>
          <w:sz w:val="26"/>
          <w:szCs w:val="26"/>
        </w:rPr>
      </w:pPr>
    </w:p>
    <w:p w14:paraId="477C986F" w14:textId="0B39EC14" w:rsidR="0070575F" w:rsidRPr="00AA3E00" w:rsidRDefault="00000000" w:rsidP="00AA3E00">
      <w:pPr>
        <w:pStyle w:val="Heading1"/>
        <w:rPr>
          <w:rFonts w:ascii="Times New Roman" w:hAnsi="Times New Roman" w:cs="Times New Roman"/>
        </w:rPr>
      </w:pPr>
      <w:r w:rsidRPr="00AA3E00">
        <w:rPr>
          <w:rFonts w:ascii="Times New Roman" w:hAnsi="Times New Roman" w:cs="Times New Roman"/>
        </w:rPr>
        <w:t>9. Story Point Estimation</w:t>
      </w:r>
    </w:p>
    <w:p w14:paraId="11F0A51B" w14:textId="77777777" w:rsidR="0070575F" w:rsidRPr="000028CE" w:rsidRDefault="00000000">
      <w:pPr>
        <w:spacing w:after="100"/>
        <w:rPr>
          <w:rFonts w:cs="Times New Roman"/>
          <w:sz w:val="26"/>
          <w:szCs w:val="26"/>
        </w:rPr>
      </w:pPr>
      <w:r w:rsidRPr="000028CE">
        <w:rPr>
          <w:rFonts w:cs="Times New Roman"/>
          <w:sz w:val="26"/>
          <w:szCs w:val="26"/>
        </w:rPr>
        <w:t>Story points estimate relative effort and complexity rather than exact hours. The project follows the requested scale: 1, 2, 3, 5, 8 and 13.</w:t>
      </w:r>
    </w:p>
    <w:tbl>
      <w:tblPr>
        <w:tblStyle w:val="TableGrid"/>
        <w:tblW w:w="0" w:type="auto"/>
        <w:jc w:val="center"/>
        <w:tblLook w:val="04A0" w:firstRow="1" w:lastRow="0" w:firstColumn="1" w:lastColumn="0" w:noHBand="0" w:noVBand="1"/>
      </w:tblPr>
      <w:tblGrid>
        <w:gridCol w:w="3312"/>
        <w:gridCol w:w="3312"/>
        <w:gridCol w:w="3312"/>
      </w:tblGrid>
      <w:tr w:rsidR="0070575F" w:rsidRPr="000028CE" w14:paraId="744B31D1" w14:textId="77777777">
        <w:trPr>
          <w:jc w:val="center"/>
        </w:trPr>
        <w:tc>
          <w:tcPr>
            <w:tcW w:w="3312" w:type="dxa"/>
            <w:vAlign w:val="center"/>
          </w:tcPr>
          <w:p w14:paraId="57FABAEC" w14:textId="77777777" w:rsidR="0070575F" w:rsidRPr="000028CE" w:rsidRDefault="00000000">
            <w:pPr>
              <w:rPr>
                <w:rFonts w:cs="Times New Roman"/>
                <w:sz w:val="26"/>
                <w:szCs w:val="26"/>
              </w:rPr>
            </w:pPr>
            <w:r w:rsidRPr="000028CE">
              <w:rPr>
                <w:rFonts w:cs="Times New Roman"/>
                <w:b/>
                <w:color w:val="000000"/>
                <w:sz w:val="26"/>
                <w:szCs w:val="26"/>
              </w:rPr>
              <w:t>Points</w:t>
            </w:r>
          </w:p>
        </w:tc>
        <w:tc>
          <w:tcPr>
            <w:tcW w:w="3312" w:type="dxa"/>
            <w:vAlign w:val="center"/>
          </w:tcPr>
          <w:p w14:paraId="48E1DFD4" w14:textId="77777777" w:rsidR="0070575F" w:rsidRPr="000028CE" w:rsidRDefault="00000000">
            <w:pPr>
              <w:rPr>
                <w:rFonts w:cs="Times New Roman"/>
                <w:sz w:val="26"/>
                <w:szCs w:val="26"/>
              </w:rPr>
            </w:pPr>
            <w:r w:rsidRPr="000028CE">
              <w:rPr>
                <w:rFonts w:cs="Times New Roman"/>
                <w:b/>
                <w:color w:val="000000"/>
                <w:sz w:val="26"/>
                <w:szCs w:val="26"/>
              </w:rPr>
              <w:t>Meaning</w:t>
            </w:r>
          </w:p>
        </w:tc>
        <w:tc>
          <w:tcPr>
            <w:tcW w:w="3312" w:type="dxa"/>
            <w:vAlign w:val="center"/>
          </w:tcPr>
          <w:p w14:paraId="1C5497AB" w14:textId="77777777" w:rsidR="0070575F" w:rsidRPr="000028CE" w:rsidRDefault="00000000">
            <w:pPr>
              <w:rPr>
                <w:rFonts w:cs="Times New Roman"/>
                <w:sz w:val="26"/>
                <w:szCs w:val="26"/>
              </w:rPr>
            </w:pPr>
            <w:r w:rsidRPr="000028CE">
              <w:rPr>
                <w:rFonts w:cs="Times New Roman"/>
                <w:b/>
                <w:color w:val="000000"/>
                <w:sz w:val="26"/>
                <w:szCs w:val="26"/>
              </w:rPr>
              <w:t>Example</w:t>
            </w:r>
          </w:p>
        </w:tc>
      </w:tr>
      <w:tr w:rsidR="0070575F" w:rsidRPr="000028CE" w14:paraId="545F7F5D" w14:textId="77777777">
        <w:trPr>
          <w:jc w:val="center"/>
        </w:trPr>
        <w:tc>
          <w:tcPr>
            <w:tcW w:w="3312" w:type="dxa"/>
            <w:vAlign w:val="center"/>
          </w:tcPr>
          <w:p w14:paraId="03C30FB2" w14:textId="77777777" w:rsidR="0070575F" w:rsidRPr="000028CE" w:rsidRDefault="00000000">
            <w:pPr>
              <w:rPr>
                <w:rFonts w:cs="Times New Roman"/>
                <w:sz w:val="26"/>
                <w:szCs w:val="26"/>
              </w:rPr>
            </w:pPr>
            <w:r w:rsidRPr="000028CE">
              <w:rPr>
                <w:rFonts w:cs="Times New Roman"/>
                <w:sz w:val="26"/>
                <w:szCs w:val="26"/>
              </w:rPr>
              <w:t>1</w:t>
            </w:r>
          </w:p>
        </w:tc>
        <w:tc>
          <w:tcPr>
            <w:tcW w:w="3312" w:type="dxa"/>
            <w:vAlign w:val="center"/>
          </w:tcPr>
          <w:p w14:paraId="6D3DE160" w14:textId="77777777" w:rsidR="0070575F" w:rsidRPr="000028CE" w:rsidRDefault="00000000">
            <w:pPr>
              <w:rPr>
                <w:rFonts w:cs="Times New Roman"/>
                <w:sz w:val="26"/>
                <w:szCs w:val="26"/>
              </w:rPr>
            </w:pPr>
            <w:r w:rsidRPr="000028CE">
              <w:rPr>
                <w:rFonts w:cs="Times New Roman"/>
                <w:sz w:val="26"/>
                <w:szCs w:val="26"/>
              </w:rPr>
              <w:t>Very Easy</w:t>
            </w:r>
          </w:p>
        </w:tc>
        <w:tc>
          <w:tcPr>
            <w:tcW w:w="3312" w:type="dxa"/>
            <w:vAlign w:val="center"/>
          </w:tcPr>
          <w:p w14:paraId="79FC052D" w14:textId="77777777" w:rsidR="0070575F" w:rsidRPr="000028CE" w:rsidRDefault="00000000">
            <w:pPr>
              <w:rPr>
                <w:rFonts w:cs="Times New Roman"/>
                <w:sz w:val="26"/>
                <w:szCs w:val="26"/>
              </w:rPr>
            </w:pPr>
            <w:r w:rsidRPr="000028CE">
              <w:rPr>
                <w:rFonts w:cs="Times New Roman"/>
                <w:sz w:val="26"/>
                <w:szCs w:val="26"/>
              </w:rPr>
              <w:t>Small text/UI adjustment or simple configuration.</w:t>
            </w:r>
          </w:p>
        </w:tc>
      </w:tr>
      <w:tr w:rsidR="0070575F" w:rsidRPr="000028CE" w14:paraId="50D69420" w14:textId="77777777">
        <w:trPr>
          <w:jc w:val="center"/>
        </w:trPr>
        <w:tc>
          <w:tcPr>
            <w:tcW w:w="3312" w:type="dxa"/>
            <w:vAlign w:val="center"/>
          </w:tcPr>
          <w:p w14:paraId="6EA601E7" w14:textId="77777777" w:rsidR="0070575F" w:rsidRPr="000028CE" w:rsidRDefault="00000000">
            <w:pPr>
              <w:rPr>
                <w:rFonts w:cs="Times New Roman"/>
                <w:sz w:val="26"/>
                <w:szCs w:val="26"/>
              </w:rPr>
            </w:pPr>
            <w:r w:rsidRPr="000028CE">
              <w:rPr>
                <w:rFonts w:cs="Times New Roman"/>
                <w:sz w:val="26"/>
                <w:szCs w:val="26"/>
              </w:rPr>
              <w:t>2</w:t>
            </w:r>
          </w:p>
        </w:tc>
        <w:tc>
          <w:tcPr>
            <w:tcW w:w="3312" w:type="dxa"/>
            <w:vAlign w:val="center"/>
          </w:tcPr>
          <w:p w14:paraId="71A3E311" w14:textId="77777777" w:rsidR="0070575F" w:rsidRPr="000028CE" w:rsidRDefault="00000000">
            <w:pPr>
              <w:rPr>
                <w:rFonts w:cs="Times New Roman"/>
                <w:sz w:val="26"/>
                <w:szCs w:val="26"/>
              </w:rPr>
            </w:pPr>
            <w:r w:rsidRPr="000028CE">
              <w:rPr>
                <w:rFonts w:cs="Times New Roman"/>
                <w:sz w:val="26"/>
                <w:szCs w:val="26"/>
              </w:rPr>
              <w:t>Easy</w:t>
            </w:r>
          </w:p>
        </w:tc>
        <w:tc>
          <w:tcPr>
            <w:tcW w:w="3312" w:type="dxa"/>
            <w:vAlign w:val="center"/>
          </w:tcPr>
          <w:p w14:paraId="374AEF99" w14:textId="77777777" w:rsidR="0070575F" w:rsidRPr="000028CE" w:rsidRDefault="00000000">
            <w:pPr>
              <w:rPr>
                <w:rFonts w:cs="Times New Roman"/>
                <w:sz w:val="26"/>
                <w:szCs w:val="26"/>
              </w:rPr>
            </w:pPr>
            <w:r w:rsidRPr="000028CE">
              <w:rPr>
                <w:rFonts w:cs="Times New Roman"/>
                <w:sz w:val="26"/>
                <w:szCs w:val="26"/>
              </w:rPr>
              <w:t>Small change with limited logic.</w:t>
            </w:r>
          </w:p>
        </w:tc>
      </w:tr>
      <w:tr w:rsidR="0070575F" w:rsidRPr="000028CE" w14:paraId="6E6329DF" w14:textId="77777777">
        <w:trPr>
          <w:jc w:val="center"/>
        </w:trPr>
        <w:tc>
          <w:tcPr>
            <w:tcW w:w="3312" w:type="dxa"/>
            <w:vAlign w:val="center"/>
          </w:tcPr>
          <w:p w14:paraId="52FD7DC5" w14:textId="77777777" w:rsidR="0070575F" w:rsidRPr="000028CE" w:rsidRDefault="00000000">
            <w:pPr>
              <w:rPr>
                <w:rFonts w:cs="Times New Roman"/>
                <w:sz w:val="26"/>
                <w:szCs w:val="26"/>
              </w:rPr>
            </w:pPr>
            <w:r w:rsidRPr="000028CE">
              <w:rPr>
                <w:rFonts w:cs="Times New Roman"/>
                <w:sz w:val="26"/>
                <w:szCs w:val="26"/>
              </w:rPr>
              <w:t>3</w:t>
            </w:r>
          </w:p>
        </w:tc>
        <w:tc>
          <w:tcPr>
            <w:tcW w:w="3312" w:type="dxa"/>
            <w:vAlign w:val="center"/>
          </w:tcPr>
          <w:p w14:paraId="61CEC8DA" w14:textId="77777777" w:rsidR="0070575F" w:rsidRPr="000028CE" w:rsidRDefault="00000000">
            <w:pPr>
              <w:rPr>
                <w:rFonts w:cs="Times New Roman"/>
                <w:sz w:val="26"/>
                <w:szCs w:val="26"/>
              </w:rPr>
            </w:pPr>
            <w:r w:rsidRPr="000028CE">
              <w:rPr>
                <w:rFonts w:cs="Times New Roman"/>
                <w:sz w:val="26"/>
                <w:szCs w:val="26"/>
              </w:rPr>
              <w:t>Moderate</w:t>
            </w:r>
          </w:p>
        </w:tc>
        <w:tc>
          <w:tcPr>
            <w:tcW w:w="3312" w:type="dxa"/>
            <w:vAlign w:val="center"/>
          </w:tcPr>
          <w:p w14:paraId="54FC4EAD" w14:textId="77777777" w:rsidR="0070575F" w:rsidRPr="000028CE" w:rsidRDefault="00000000">
            <w:pPr>
              <w:rPr>
                <w:rFonts w:cs="Times New Roman"/>
                <w:sz w:val="26"/>
                <w:szCs w:val="26"/>
              </w:rPr>
            </w:pPr>
            <w:r w:rsidRPr="000028CE">
              <w:rPr>
                <w:rFonts w:cs="Times New Roman"/>
                <w:sz w:val="26"/>
                <w:szCs w:val="26"/>
              </w:rPr>
              <w:t>Straightforward feature requiring development and testing.</w:t>
            </w:r>
          </w:p>
        </w:tc>
      </w:tr>
      <w:tr w:rsidR="0070575F" w:rsidRPr="000028CE" w14:paraId="78ED4EFA" w14:textId="77777777">
        <w:trPr>
          <w:jc w:val="center"/>
        </w:trPr>
        <w:tc>
          <w:tcPr>
            <w:tcW w:w="3312" w:type="dxa"/>
            <w:vAlign w:val="center"/>
          </w:tcPr>
          <w:p w14:paraId="6D4A46D8" w14:textId="77777777" w:rsidR="0070575F" w:rsidRPr="000028CE" w:rsidRDefault="00000000">
            <w:pPr>
              <w:rPr>
                <w:rFonts w:cs="Times New Roman"/>
                <w:sz w:val="26"/>
                <w:szCs w:val="26"/>
              </w:rPr>
            </w:pPr>
            <w:r w:rsidRPr="000028CE">
              <w:rPr>
                <w:rFonts w:cs="Times New Roman"/>
                <w:sz w:val="26"/>
                <w:szCs w:val="26"/>
              </w:rPr>
              <w:t>5</w:t>
            </w:r>
          </w:p>
        </w:tc>
        <w:tc>
          <w:tcPr>
            <w:tcW w:w="3312" w:type="dxa"/>
            <w:vAlign w:val="center"/>
          </w:tcPr>
          <w:p w14:paraId="558CCFF8" w14:textId="77777777" w:rsidR="0070575F" w:rsidRPr="000028CE" w:rsidRDefault="00000000">
            <w:pPr>
              <w:rPr>
                <w:rFonts w:cs="Times New Roman"/>
                <w:sz w:val="26"/>
                <w:szCs w:val="26"/>
              </w:rPr>
            </w:pPr>
            <w:r w:rsidRPr="000028CE">
              <w:rPr>
                <w:rFonts w:cs="Times New Roman"/>
                <w:sz w:val="26"/>
                <w:szCs w:val="26"/>
              </w:rPr>
              <w:t>Difficult</w:t>
            </w:r>
          </w:p>
        </w:tc>
        <w:tc>
          <w:tcPr>
            <w:tcW w:w="3312" w:type="dxa"/>
            <w:vAlign w:val="center"/>
          </w:tcPr>
          <w:p w14:paraId="16132E8B" w14:textId="77777777" w:rsidR="0070575F" w:rsidRPr="000028CE" w:rsidRDefault="00000000">
            <w:pPr>
              <w:rPr>
                <w:rFonts w:cs="Times New Roman"/>
                <w:sz w:val="26"/>
                <w:szCs w:val="26"/>
              </w:rPr>
            </w:pPr>
            <w:r w:rsidRPr="000028CE">
              <w:rPr>
                <w:rFonts w:cs="Times New Roman"/>
                <w:sz w:val="26"/>
                <w:szCs w:val="26"/>
              </w:rPr>
              <w:t>Feature involving multiple components or validation.</w:t>
            </w:r>
          </w:p>
        </w:tc>
      </w:tr>
      <w:tr w:rsidR="0070575F" w:rsidRPr="000028CE" w14:paraId="307878A3" w14:textId="77777777">
        <w:trPr>
          <w:jc w:val="center"/>
        </w:trPr>
        <w:tc>
          <w:tcPr>
            <w:tcW w:w="3312" w:type="dxa"/>
            <w:vAlign w:val="center"/>
          </w:tcPr>
          <w:p w14:paraId="42FBCDC6" w14:textId="77777777" w:rsidR="0070575F" w:rsidRPr="000028CE" w:rsidRDefault="00000000">
            <w:pPr>
              <w:rPr>
                <w:rFonts w:cs="Times New Roman"/>
                <w:sz w:val="26"/>
                <w:szCs w:val="26"/>
              </w:rPr>
            </w:pPr>
            <w:r w:rsidRPr="000028CE">
              <w:rPr>
                <w:rFonts w:cs="Times New Roman"/>
                <w:sz w:val="26"/>
                <w:szCs w:val="26"/>
              </w:rPr>
              <w:t>8</w:t>
            </w:r>
          </w:p>
        </w:tc>
        <w:tc>
          <w:tcPr>
            <w:tcW w:w="3312" w:type="dxa"/>
            <w:vAlign w:val="center"/>
          </w:tcPr>
          <w:p w14:paraId="5111EFA2" w14:textId="77777777" w:rsidR="0070575F" w:rsidRPr="000028CE" w:rsidRDefault="00000000">
            <w:pPr>
              <w:rPr>
                <w:rFonts w:cs="Times New Roman"/>
                <w:sz w:val="26"/>
                <w:szCs w:val="26"/>
              </w:rPr>
            </w:pPr>
            <w:r w:rsidRPr="000028CE">
              <w:rPr>
                <w:rFonts w:cs="Times New Roman"/>
                <w:sz w:val="26"/>
                <w:szCs w:val="26"/>
              </w:rPr>
              <w:t>Very Difficult</w:t>
            </w:r>
          </w:p>
        </w:tc>
        <w:tc>
          <w:tcPr>
            <w:tcW w:w="3312" w:type="dxa"/>
            <w:vAlign w:val="center"/>
          </w:tcPr>
          <w:p w14:paraId="3822F75D" w14:textId="77777777" w:rsidR="0070575F" w:rsidRPr="000028CE" w:rsidRDefault="00000000">
            <w:pPr>
              <w:rPr>
                <w:rFonts w:cs="Times New Roman"/>
                <w:sz w:val="26"/>
                <w:szCs w:val="26"/>
              </w:rPr>
            </w:pPr>
            <w:r w:rsidRPr="000028CE">
              <w:rPr>
                <w:rFonts w:cs="Times New Roman"/>
                <w:sz w:val="26"/>
                <w:szCs w:val="26"/>
              </w:rPr>
              <w:t>Large feature with significant coordination or uncertainty.</w:t>
            </w:r>
          </w:p>
        </w:tc>
      </w:tr>
      <w:tr w:rsidR="0070575F" w:rsidRPr="000028CE" w14:paraId="6F8E5A48" w14:textId="77777777">
        <w:trPr>
          <w:jc w:val="center"/>
        </w:trPr>
        <w:tc>
          <w:tcPr>
            <w:tcW w:w="3312" w:type="dxa"/>
            <w:vAlign w:val="center"/>
          </w:tcPr>
          <w:p w14:paraId="18B8D47E" w14:textId="77777777" w:rsidR="0070575F" w:rsidRPr="000028CE" w:rsidRDefault="00000000">
            <w:pPr>
              <w:rPr>
                <w:rFonts w:cs="Times New Roman"/>
                <w:sz w:val="26"/>
                <w:szCs w:val="26"/>
              </w:rPr>
            </w:pPr>
            <w:r w:rsidRPr="000028CE">
              <w:rPr>
                <w:rFonts w:cs="Times New Roman"/>
                <w:sz w:val="26"/>
                <w:szCs w:val="26"/>
              </w:rPr>
              <w:t>13</w:t>
            </w:r>
          </w:p>
        </w:tc>
        <w:tc>
          <w:tcPr>
            <w:tcW w:w="3312" w:type="dxa"/>
            <w:vAlign w:val="center"/>
          </w:tcPr>
          <w:p w14:paraId="05BC9FFF" w14:textId="77777777" w:rsidR="0070575F" w:rsidRPr="000028CE" w:rsidRDefault="00000000">
            <w:pPr>
              <w:rPr>
                <w:rFonts w:cs="Times New Roman"/>
                <w:sz w:val="26"/>
                <w:szCs w:val="26"/>
              </w:rPr>
            </w:pPr>
            <w:r w:rsidRPr="000028CE">
              <w:rPr>
                <w:rFonts w:cs="Times New Roman"/>
                <w:sz w:val="26"/>
                <w:szCs w:val="26"/>
              </w:rPr>
              <w:t>Highly Complex</w:t>
            </w:r>
          </w:p>
        </w:tc>
        <w:tc>
          <w:tcPr>
            <w:tcW w:w="3312" w:type="dxa"/>
            <w:vAlign w:val="center"/>
          </w:tcPr>
          <w:p w14:paraId="3052B249" w14:textId="77777777" w:rsidR="0070575F" w:rsidRPr="000028CE" w:rsidRDefault="00000000">
            <w:pPr>
              <w:rPr>
                <w:rFonts w:cs="Times New Roman"/>
                <w:sz w:val="26"/>
                <w:szCs w:val="26"/>
              </w:rPr>
            </w:pPr>
            <w:r w:rsidRPr="000028CE">
              <w:rPr>
                <w:rFonts w:cs="Times New Roman"/>
                <w:sz w:val="26"/>
                <w:szCs w:val="26"/>
              </w:rPr>
              <w:t>Very large/uncertain work; should normally be split into smaller stories.</w:t>
            </w:r>
          </w:p>
        </w:tc>
      </w:tr>
    </w:tbl>
    <w:p w14:paraId="432A6C19" w14:textId="77777777" w:rsidR="0070575F" w:rsidRPr="000028CE" w:rsidRDefault="0070575F">
      <w:pPr>
        <w:rPr>
          <w:rFonts w:cs="Times New Roman"/>
          <w:sz w:val="26"/>
          <w:szCs w:val="26"/>
        </w:rPr>
      </w:pPr>
    </w:p>
    <w:p w14:paraId="4D81E34F" w14:textId="77777777" w:rsidR="0070575F" w:rsidRPr="000028CE" w:rsidRDefault="00000000">
      <w:pPr>
        <w:pStyle w:val="Heading2"/>
        <w:rPr>
          <w:rFonts w:ascii="Times New Roman" w:hAnsi="Times New Roman" w:cs="Times New Roman"/>
        </w:rPr>
      </w:pPr>
      <w:r w:rsidRPr="000028CE">
        <w:rPr>
          <w:rFonts w:ascii="Times New Roman" w:hAnsi="Times New Roman" w:cs="Times New Roman"/>
        </w:rPr>
        <w:t>9.1 Planning Poker</w:t>
      </w:r>
    </w:p>
    <w:p w14:paraId="0AFA1A94" w14:textId="77777777" w:rsidR="0070575F" w:rsidRPr="000028CE" w:rsidRDefault="00000000">
      <w:pPr>
        <w:pStyle w:val="ListNumber"/>
        <w:spacing w:after="40"/>
        <w:rPr>
          <w:rFonts w:cs="Times New Roman"/>
          <w:sz w:val="26"/>
          <w:szCs w:val="26"/>
        </w:rPr>
      </w:pPr>
      <w:r w:rsidRPr="000028CE">
        <w:rPr>
          <w:rFonts w:cs="Times New Roman"/>
          <w:sz w:val="26"/>
          <w:szCs w:val="26"/>
        </w:rPr>
        <w:t>Each team member independently selects a point value.</w:t>
      </w:r>
    </w:p>
    <w:p w14:paraId="37DA612E" w14:textId="77777777" w:rsidR="0070575F" w:rsidRPr="000028CE" w:rsidRDefault="00000000">
      <w:pPr>
        <w:pStyle w:val="ListNumber"/>
        <w:spacing w:after="40"/>
        <w:rPr>
          <w:rFonts w:cs="Times New Roman"/>
          <w:sz w:val="26"/>
          <w:szCs w:val="26"/>
        </w:rPr>
      </w:pPr>
      <w:r w:rsidRPr="000028CE">
        <w:rPr>
          <w:rFonts w:cs="Times New Roman"/>
          <w:sz w:val="26"/>
          <w:szCs w:val="26"/>
        </w:rPr>
        <w:t>All estimates are revealed together.</w:t>
      </w:r>
    </w:p>
    <w:p w14:paraId="4FCEEB24" w14:textId="77777777" w:rsidR="0070575F" w:rsidRPr="000028CE" w:rsidRDefault="00000000">
      <w:pPr>
        <w:pStyle w:val="ListNumber"/>
        <w:spacing w:after="40"/>
        <w:rPr>
          <w:rFonts w:cs="Times New Roman"/>
          <w:sz w:val="26"/>
          <w:szCs w:val="26"/>
        </w:rPr>
      </w:pPr>
      <w:r w:rsidRPr="000028CE">
        <w:rPr>
          <w:rFonts w:cs="Times New Roman"/>
          <w:sz w:val="26"/>
          <w:szCs w:val="26"/>
        </w:rPr>
        <w:t>Large differences are discussed, especially the reasons behind high or low estimates.</w:t>
      </w:r>
    </w:p>
    <w:p w14:paraId="501F9E37" w14:textId="77777777" w:rsidR="0070575F" w:rsidRPr="000028CE" w:rsidRDefault="00000000">
      <w:pPr>
        <w:pStyle w:val="ListNumber"/>
        <w:spacing w:after="40"/>
        <w:rPr>
          <w:rFonts w:cs="Times New Roman"/>
          <w:sz w:val="26"/>
          <w:szCs w:val="26"/>
        </w:rPr>
      </w:pPr>
      <w:r w:rsidRPr="000028CE">
        <w:rPr>
          <w:rFonts w:cs="Times New Roman"/>
          <w:sz w:val="26"/>
          <w:szCs w:val="26"/>
        </w:rPr>
        <w:t>The team estimates again after discussion.</w:t>
      </w:r>
    </w:p>
    <w:p w14:paraId="68059186" w14:textId="77777777" w:rsidR="0070575F" w:rsidRPr="000028CE" w:rsidRDefault="00000000">
      <w:pPr>
        <w:pStyle w:val="ListNumber"/>
        <w:spacing w:after="40"/>
        <w:rPr>
          <w:rFonts w:cs="Times New Roman"/>
          <w:sz w:val="26"/>
          <w:szCs w:val="26"/>
        </w:rPr>
      </w:pPr>
      <w:r w:rsidRPr="000028CE">
        <w:rPr>
          <w:rFonts w:cs="Times New Roman"/>
          <w:sz w:val="26"/>
          <w:szCs w:val="26"/>
        </w:rPr>
        <w:t>The agreed estimate is recorded in the backlog.</w:t>
      </w:r>
    </w:p>
    <w:p w14:paraId="405CFDB2" w14:textId="77777777" w:rsidR="00AA3E00" w:rsidRDefault="00AA3E00">
      <w:pPr>
        <w:pStyle w:val="Heading2"/>
        <w:rPr>
          <w:rFonts w:ascii="Times New Roman" w:hAnsi="Times New Roman" w:cs="Times New Roman"/>
        </w:rPr>
      </w:pPr>
    </w:p>
    <w:p w14:paraId="4B677FCD" w14:textId="77777777" w:rsidR="00AA3E00" w:rsidRDefault="00AA3E00">
      <w:pPr>
        <w:pStyle w:val="Heading2"/>
        <w:rPr>
          <w:rFonts w:ascii="Times New Roman" w:hAnsi="Times New Roman" w:cs="Times New Roman"/>
        </w:rPr>
      </w:pPr>
    </w:p>
    <w:p w14:paraId="38ACB0F3" w14:textId="4A7D7E6A" w:rsidR="0070575F" w:rsidRPr="000028CE" w:rsidRDefault="00000000">
      <w:pPr>
        <w:pStyle w:val="Heading2"/>
        <w:rPr>
          <w:rFonts w:ascii="Times New Roman" w:hAnsi="Times New Roman" w:cs="Times New Roman"/>
        </w:rPr>
      </w:pPr>
      <w:r w:rsidRPr="000028CE">
        <w:rPr>
          <w:rFonts w:ascii="Times New Roman" w:hAnsi="Times New Roman" w:cs="Times New Roman"/>
        </w:rPr>
        <w:t>9.2 Example Estimation</w:t>
      </w:r>
    </w:p>
    <w:tbl>
      <w:tblPr>
        <w:tblStyle w:val="TableGrid"/>
        <w:tblW w:w="0" w:type="auto"/>
        <w:jc w:val="center"/>
        <w:tblLook w:val="04A0" w:firstRow="1" w:lastRow="0" w:firstColumn="1" w:lastColumn="0" w:noHBand="0" w:noVBand="1"/>
      </w:tblPr>
      <w:tblGrid>
        <w:gridCol w:w="3312"/>
        <w:gridCol w:w="3312"/>
        <w:gridCol w:w="3312"/>
      </w:tblGrid>
      <w:tr w:rsidR="0070575F" w:rsidRPr="000028CE" w14:paraId="6AA264CF" w14:textId="77777777">
        <w:trPr>
          <w:jc w:val="center"/>
        </w:trPr>
        <w:tc>
          <w:tcPr>
            <w:tcW w:w="3312" w:type="dxa"/>
            <w:vAlign w:val="center"/>
          </w:tcPr>
          <w:p w14:paraId="540D2A00" w14:textId="77777777" w:rsidR="0070575F" w:rsidRPr="000028CE" w:rsidRDefault="00000000">
            <w:pPr>
              <w:rPr>
                <w:rFonts w:cs="Times New Roman"/>
                <w:sz w:val="26"/>
                <w:szCs w:val="26"/>
              </w:rPr>
            </w:pPr>
            <w:r w:rsidRPr="000028CE">
              <w:rPr>
                <w:rFonts w:cs="Times New Roman"/>
                <w:b/>
                <w:color w:val="000000"/>
                <w:sz w:val="26"/>
                <w:szCs w:val="26"/>
              </w:rPr>
              <w:t>Story</w:t>
            </w:r>
          </w:p>
        </w:tc>
        <w:tc>
          <w:tcPr>
            <w:tcW w:w="3312" w:type="dxa"/>
            <w:vAlign w:val="center"/>
          </w:tcPr>
          <w:p w14:paraId="18112608" w14:textId="77777777" w:rsidR="0070575F" w:rsidRPr="000028CE" w:rsidRDefault="00000000">
            <w:pPr>
              <w:rPr>
                <w:rFonts w:cs="Times New Roman"/>
                <w:sz w:val="26"/>
                <w:szCs w:val="26"/>
              </w:rPr>
            </w:pPr>
            <w:r w:rsidRPr="000028CE">
              <w:rPr>
                <w:rFonts w:cs="Times New Roman"/>
                <w:b/>
                <w:color w:val="000000"/>
                <w:sz w:val="26"/>
                <w:szCs w:val="26"/>
              </w:rPr>
              <w:t>Factors Considered</w:t>
            </w:r>
          </w:p>
        </w:tc>
        <w:tc>
          <w:tcPr>
            <w:tcW w:w="3312" w:type="dxa"/>
            <w:vAlign w:val="center"/>
          </w:tcPr>
          <w:p w14:paraId="64ECC730" w14:textId="77777777" w:rsidR="0070575F" w:rsidRPr="000028CE" w:rsidRDefault="00000000">
            <w:pPr>
              <w:rPr>
                <w:rFonts w:cs="Times New Roman"/>
                <w:sz w:val="26"/>
                <w:szCs w:val="26"/>
              </w:rPr>
            </w:pPr>
            <w:r w:rsidRPr="000028CE">
              <w:rPr>
                <w:rFonts w:cs="Times New Roman"/>
                <w:b/>
                <w:color w:val="000000"/>
                <w:sz w:val="26"/>
                <w:szCs w:val="26"/>
              </w:rPr>
              <w:t>Estimate</w:t>
            </w:r>
          </w:p>
        </w:tc>
      </w:tr>
      <w:tr w:rsidR="0070575F" w:rsidRPr="000028CE" w14:paraId="19D9651F" w14:textId="77777777">
        <w:trPr>
          <w:jc w:val="center"/>
        </w:trPr>
        <w:tc>
          <w:tcPr>
            <w:tcW w:w="3312" w:type="dxa"/>
            <w:vAlign w:val="center"/>
          </w:tcPr>
          <w:p w14:paraId="73025A5F" w14:textId="77777777" w:rsidR="0070575F" w:rsidRPr="000028CE" w:rsidRDefault="00000000">
            <w:pPr>
              <w:rPr>
                <w:rFonts w:cs="Times New Roman"/>
                <w:sz w:val="26"/>
                <w:szCs w:val="26"/>
              </w:rPr>
            </w:pPr>
            <w:r w:rsidRPr="000028CE">
              <w:rPr>
                <w:rFonts w:cs="Times New Roman"/>
                <w:sz w:val="26"/>
                <w:szCs w:val="26"/>
              </w:rPr>
              <w:t>Student Login</w:t>
            </w:r>
          </w:p>
        </w:tc>
        <w:tc>
          <w:tcPr>
            <w:tcW w:w="3312" w:type="dxa"/>
            <w:vAlign w:val="center"/>
          </w:tcPr>
          <w:p w14:paraId="3C51F469" w14:textId="77777777" w:rsidR="0070575F" w:rsidRPr="000028CE" w:rsidRDefault="00000000">
            <w:pPr>
              <w:rPr>
                <w:rFonts w:cs="Times New Roman"/>
                <w:sz w:val="26"/>
                <w:szCs w:val="26"/>
              </w:rPr>
            </w:pPr>
            <w:r w:rsidRPr="000028CE">
              <w:rPr>
                <w:rFonts w:cs="Times New Roman"/>
                <w:sz w:val="26"/>
                <w:szCs w:val="26"/>
              </w:rPr>
              <w:t>UI, authentication logic, validation, session handling and testing</w:t>
            </w:r>
          </w:p>
        </w:tc>
        <w:tc>
          <w:tcPr>
            <w:tcW w:w="3312" w:type="dxa"/>
            <w:vAlign w:val="center"/>
          </w:tcPr>
          <w:p w14:paraId="2F1A2A66" w14:textId="77777777" w:rsidR="0070575F" w:rsidRPr="000028CE" w:rsidRDefault="00000000">
            <w:pPr>
              <w:rPr>
                <w:rFonts w:cs="Times New Roman"/>
                <w:sz w:val="26"/>
                <w:szCs w:val="26"/>
              </w:rPr>
            </w:pPr>
            <w:r w:rsidRPr="000028CE">
              <w:rPr>
                <w:rFonts w:cs="Times New Roman"/>
                <w:sz w:val="26"/>
                <w:szCs w:val="26"/>
              </w:rPr>
              <w:t>5</w:t>
            </w:r>
          </w:p>
        </w:tc>
      </w:tr>
      <w:tr w:rsidR="0070575F" w:rsidRPr="000028CE" w14:paraId="4D6A56C3" w14:textId="77777777">
        <w:trPr>
          <w:jc w:val="center"/>
        </w:trPr>
        <w:tc>
          <w:tcPr>
            <w:tcW w:w="3312" w:type="dxa"/>
            <w:vAlign w:val="center"/>
          </w:tcPr>
          <w:p w14:paraId="4409167A" w14:textId="77777777" w:rsidR="0070575F" w:rsidRPr="000028CE" w:rsidRDefault="00000000">
            <w:pPr>
              <w:rPr>
                <w:rFonts w:cs="Times New Roman"/>
                <w:sz w:val="26"/>
                <w:szCs w:val="26"/>
              </w:rPr>
            </w:pPr>
            <w:r w:rsidRPr="000028CE">
              <w:rPr>
                <w:rFonts w:cs="Times New Roman"/>
                <w:sz w:val="26"/>
                <w:szCs w:val="26"/>
              </w:rPr>
              <w:t>Search Student</w:t>
            </w:r>
          </w:p>
        </w:tc>
        <w:tc>
          <w:tcPr>
            <w:tcW w:w="3312" w:type="dxa"/>
            <w:vAlign w:val="center"/>
          </w:tcPr>
          <w:p w14:paraId="2BB01359" w14:textId="77777777" w:rsidR="0070575F" w:rsidRPr="000028CE" w:rsidRDefault="00000000">
            <w:pPr>
              <w:rPr>
                <w:rFonts w:cs="Times New Roman"/>
                <w:sz w:val="26"/>
                <w:szCs w:val="26"/>
              </w:rPr>
            </w:pPr>
            <w:r w:rsidRPr="000028CE">
              <w:rPr>
                <w:rFonts w:cs="Times New Roman"/>
                <w:sz w:val="26"/>
                <w:szCs w:val="26"/>
              </w:rPr>
              <w:t>Search input, database query, results and testing</w:t>
            </w:r>
          </w:p>
        </w:tc>
        <w:tc>
          <w:tcPr>
            <w:tcW w:w="3312" w:type="dxa"/>
            <w:vAlign w:val="center"/>
          </w:tcPr>
          <w:p w14:paraId="1CE30CAF" w14:textId="77777777" w:rsidR="0070575F" w:rsidRPr="000028CE" w:rsidRDefault="00000000">
            <w:pPr>
              <w:rPr>
                <w:rFonts w:cs="Times New Roman"/>
                <w:sz w:val="26"/>
                <w:szCs w:val="26"/>
              </w:rPr>
            </w:pPr>
            <w:r w:rsidRPr="000028CE">
              <w:rPr>
                <w:rFonts w:cs="Times New Roman"/>
                <w:sz w:val="26"/>
                <w:szCs w:val="26"/>
              </w:rPr>
              <w:t>3</w:t>
            </w:r>
          </w:p>
        </w:tc>
      </w:tr>
      <w:tr w:rsidR="0070575F" w:rsidRPr="000028CE" w14:paraId="349821D7" w14:textId="77777777">
        <w:trPr>
          <w:jc w:val="center"/>
        </w:trPr>
        <w:tc>
          <w:tcPr>
            <w:tcW w:w="3312" w:type="dxa"/>
            <w:vAlign w:val="center"/>
          </w:tcPr>
          <w:p w14:paraId="038F51BB" w14:textId="77777777" w:rsidR="0070575F" w:rsidRPr="000028CE" w:rsidRDefault="00000000">
            <w:pPr>
              <w:rPr>
                <w:rFonts w:cs="Times New Roman"/>
                <w:sz w:val="26"/>
                <w:szCs w:val="26"/>
              </w:rPr>
            </w:pPr>
            <w:r w:rsidRPr="000028CE">
              <w:rPr>
                <w:rFonts w:cs="Times New Roman"/>
                <w:sz w:val="26"/>
                <w:szCs w:val="26"/>
              </w:rPr>
              <w:t>Record Attendance</w:t>
            </w:r>
          </w:p>
        </w:tc>
        <w:tc>
          <w:tcPr>
            <w:tcW w:w="3312" w:type="dxa"/>
            <w:vAlign w:val="center"/>
          </w:tcPr>
          <w:p w14:paraId="2C3F3313" w14:textId="77777777" w:rsidR="0070575F" w:rsidRPr="000028CE" w:rsidRDefault="00000000">
            <w:pPr>
              <w:rPr>
                <w:rFonts w:cs="Times New Roman"/>
                <w:sz w:val="26"/>
                <w:szCs w:val="26"/>
              </w:rPr>
            </w:pPr>
            <w:r w:rsidRPr="000028CE">
              <w:rPr>
                <w:rFonts w:cs="Times New Roman"/>
                <w:sz w:val="26"/>
                <w:szCs w:val="26"/>
              </w:rPr>
              <w:t>Course/date selection, student list, saving and reporting integration</w:t>
            </w:r>
          </w:p>
        </w:tc>
        <w:tc>
          <w:tcPr>
            <w:tcW w:w="3312" w:type="dxa"/>
            <w:vAlign w:val="center"/>
          </w:tcPr>
          <w:p w14:paraId="0F9725F7" w14:textId="77777777" w:rsidR="0070575F" w:rsidRPr="000028CE" w:rsidRDefault="00000000">
            <w:pPr>
              <w:rPr>
                <w:rFonts w:cs="Times New Roman"/>
                <w:sz w:val="26"/>
                <w:szCs w:val="26"/>
              </w:rPr>
            </w:pPr>
            <w:r w:rsidRPr="000028CE">
              <w:rPr>
                <w:rFonts w:cs="Times New Roman"/>
                <w:sz w:val="26"/>
                <w:szCs w:val="26"/>
              </w:rPr>
              <w:t>5</w:t>
            </w:r>
          </w:p>
        </w:tc>
      </w:tr>
      <w:tr w:rsidR="0070575F" w:rsidRPr="000028CE" w14:paraId="2E72F29B" w14:textId="77777777">
        <w:trPr>
          <w:jc w:val="center"/>
        </w:trPr>
        <w:tc>
          <w:tcPr>
            <w:tcW w:w="3312" w:type="dxa"/>
            <w:vAlign w:val="center"/>
          </w:tcPr>
          <w:p w14:paraId="4B56F5EB" w14:textId="77777777" w:rsidR="0070575F" w:rsidRPr="000028CE" w:rsidRDefault="00000000">
            <w:pPr>
              <w:rPr>
                <w:rFonts w:cs="Times New Roman"/>
                <w:sz w:val="26"/>
                <w:szCs w:val="26"/>
              </w:rPr>
            </w:pPr>
            <w:r w:rsidRPr="000028CE">
              <w:rPr>
                <w:rFonts w:cs="Times New Roman"/>
                <w:sz w:val="26"/>
                <w:szCs w:val="26"/>
              </w:rPr>
              <w:t>Academic Dashboard</w:t>
            </w:r>
          </w:p>
        </w:tc>
        <w:tc>
          <w:tcPr>
            <w:tcW w:w="3312" w:type="dxa"/>
            <w:vAlign w:val="center"/>
          </w:tcPr>
          <w:p w14:paraId="622516C7" w14:textId="77777777" w:rsidR="0070575F" w:rsidRPr="000028CE" w:rsidRDefault="00000000">
            <w:pPr>
              <w:rPr>
                <w:rFonts w:cs="Times New Roman"/>
                <w:sz w:val="26"/>
                <w:szCs w:val="26"/>
              </w:rPr>
            </w:pPr>
            <w:r w:rsidRPr="000028CE">
              <w:rPr>
                <w:rFonts w:cs="Times New Roman"/>
                <w:sz w:val="26"/>
                <w:szCs w:val="26"/>
              </w:rPr>
              <w:t>Multiple data sources, summaries, UI and higher uncertainty</w:t>
            </w:r>
          </w:p>
        </w:tc>
        <w:tc>
          <w:tcPr>
            <w:tcW w:w="3312" w:type="dxa"/>
            <w:vAlign w:val="center"/>
          </w:tcPr>
          <w:p w14:paraId="43E7CB66" w14:textId="77777777" w:rsidR="0070575F" w:rsidRPr="000028CE" w:rsidRDefault="00000000">
            <w:pPr>
              <w:rPr>
                <w:rFonts w:cs="Times New Roman"/>
                <w:sz w:val="26"/>
                <w:szCs w:val="26"/>
              </w:rPr>
            </w:pPr>
            <w:r w:rsidRPr="000028CE">
              <w:rPr>
                <w:rFonts w:cs="Times New Roman"/>
                <w:sz w:val="26"/>
                <w:szCs w:val="26"/>
              </w:rPr>
              <w:t>8</w:t>
            </w:r>
          </w:p>
        </w:tc>
      </w:tr>
    </w:tbl>
    <w:p w14:paraId="0AD1E307" w14:textId="77777777" w:rsidR="0070575F" w:rsidRPr="000028CE" w:rsidRDefault="0070575F">
      <w:pPr>
        <w:rPr>
          <w:rFonts w:cs="Times New Roman"/>
          <w:sz w:val="26"/>
          <w:szCs w:val="26"/>
        </w:rPr>
      </w:pPr>
    </w:p>
    <w:p w14:paraId="30FF384B" w14:textId="77777777" w:rsidR="0070575F" w:rsidRPr="000028CE" w:rsidRDefault="00000000">
      <w:pPr>
        <w:rPr>
          <w:rFonts w:cs="Times New Roman"/>
          <w:sz w:val="26"/>
          <w:szCs w:val="26"/>
        </w:rPr>
      </w:pPr>
      <w:r w:rsidRPr="000028CE">
        <w:rPr>
          <w:rFonts w:cs="Times New Roman"/>
          <w:sz w:val="26"/>
          <w:szCs w:val="26"/>
        </w:rPr>
        <w:br w:type="page"/>
      </w:r>
    </w:p>
    <w:p w14:paraId="4A1F6A4A" w14:textId="77777777" w:rsidR="0070575F" w:rsidRPr="000028CE" w:rsidRDefault="00000000">
      <w:pPr>
        <w:pStyle w:val="Heading1"/>
        <w:rPr>
          <w:rFonts w:ascii="Times New Roman" w:hAnsi="Times New Roman" w:cs="Times New Roman"/>
          <w:sz w:val="26"/>
          <w:szCs w:val="26"/>
        </w:rPr>
      </w:pPr>
      <w:r w:rsidRPr="000028CE">
        <w:rPr>
          <w:rFonts w:ascii="Times New Roman" w:hAnsi="Times New Roman" w:cs="Times New Roman"/>
          <w:sz w:val="26"/>
          <w:szCs w:val="26"/>
        </w:rPr>
        <w:lastRenderedPageBreak/>
        <w:t>10. Sprint Planning</w:t>
      </w:r>
    </w:p>
    <w:p w14:paraId="323D78F1" w14:textId="77777777" w:rsidR="0070575F" w:rsidRPr="000028CE" w:rsidRDefault="00000000">
      <w:pPr>
        <w:spacing w:after="100"/>
        <w:rPr>
          <w:rFonts w:cs="Times New Roman"/>
          <w:sz w:val="26"/>
          <w:szCs w:val="26"/>
        </w:rPr>
      </w:pPr>
      <w:r w:rsidRPr="000028CE">
        <w:rPr>
          <w:rFonts w:cs="Times New Roman"/>
          <w:sz w:val="26"/>
          <w:szCs w:val="26"/>
        </w:rPr>
        <w:t>Sprint Planning converts prioritized Product Backlog items into a Sprint Goal and a Sprint Backlog. The team selects work that it believes can be completed within the Sprint while maintaining the Definition of Done.</w:t>
      </w:r>
    </w:p>
    <w:p w14:paraId="7B558A24" w14:textId="77777777" w:rsidR="0070575F" w:rsidRPr="000028CE" w:rsidRDefault="00000000">
      <w:pPr>
        <w:pStyle w:val="Heading2"/>
        <w:rPr>
          <w:rFonts w:ascii="Times New Roman" w:hAnsi="Times New Roman" w:cs="Times New Roman"/>
        </w:rPr>
      </w:pPr>
      <w:r w:rsidRPr="000028CE">
        <w:rPr>
          <w:rFonts w:ascii="Times New Roman" w:hAnsi="Times New Roman" w:cs="Times New Roman"/>
        </w:rPr>
        <w:t>10.1 Sprint 1 – Authentication and Project Setup</w:t>
      </w:r>
    </w:p>
    <w:p w14:paraId="1BA18A0E" w14:textId="77777777" w:rsidR="0070575F" w:rsidRPr="000028CE" w:rsidRDefault="00000000">
      <w:pPr>
        <w:spacing w:after="100"/>
        <w:rPr>
          <w:rFonts w:cs="Times New Roman"/>
          <w:sz w:val="26"/>
          <w:szCs w:val="26"/>
        </w:rPr>
      </w:pPr>
      <w:r w:rsidRPr="000028CE">
        <w:rPr>
          <w:rFonts w:cs="Times New Roman"/>
          <w:sz w:val="26"/>
          <w:szCs w:val="26"/>
        </w:rPr>
        <w:t>Sprint Goal: Establish the project foundation and provide secure basic access.</w:t>
      </w:r>
    </w:p>
    <w:p w14:paraId="1F3A020C" w14:textId="77777777" w:rsidR="0070575F" w:rsidRPr="000028CE" w:rsidRDefault="00000000">
      <w:pPr>
        <w:pStyle w:val="ListBullet"/>
        <w:spacing w:after="40"/>
        <w:rPr>
          <w:rFonts w:cs="Times New Roman"/>
          <w:sz w:val="26"/>
          <w:szCs w:val="26"/>
        </w:rPr>
      </w:pPr>
      <w:r w:rsidRPr="000028CE">
        <w:rPr>
          <w:rFonts w:cs="Times New Roman"/>
          <w:sz w:val="26"/>
          <w:szCs w:val="26"/>
        </w:rPr>
        <w:t>Initialize repository and project structure.</w:t>
      </w:r>
    </w:p>
    <w:p w14:paraId="0F6D3A5D" w14:textId="77777777" w:rsidR="0070575F" w:rsidRPr="000028CE" w:rsidRDefault="00000000">
      <w:pPr>
        <w:pStyle w:val="ListBullet"/>
        <w:spacing w:after="40"/>
        <w:rPr>
          <w:rFonts w:cs="Times New Roman"/>
          <w:sz w:val="26"/>
          <w:szCs w:val="26"/>
        </w:rPr>
      </w:pPr>
      <w:r w:rsidRPr="000028CE">
        <w:rPr>
          <w:rFonts w:cs="Times New Roman"/>
          <w:sz w:val="26"/>
          <w:szCs w:val="26"/>
        </w:rPr>
        <w:t>Set up basic database structure.</w:t>
      </w:r>
    </w:p>
    <w:p w14:paraId="6C64B782" w14:textId="77777777" w:rsidR="0070575F" w:rsidRPr="000028CE" w:rsidRDefault="00000000">
      <w:pPr>
        <w:pStyle w:val="ListBullet"/>
        <w:spacing w:after="40"/>
        <w:rPr>
          <w:rFonts w:cs="Times New Roman"/>
          <w:sz w:val="26"/>
          <w:szCs w:val="26"/>
        </w:rPr>
      </w:pPr>
      <w:r w:rsidRPr="000028CE">
        <w:rPr>
          <w:rFonts w:cs="Times New Roman"/>
          <w:sz w:val="26"/>
          <w:szCs w:val="26"/>
        </w:rPr>
        <w:t>Implement student/user registration.</w:t>
      </w:r>
    </w:p>
    <w:p w14:paraId="6EE0D921" w14:textId="77777777" w:rsidR="0070575F" w:rsidRPr="000028CE" w:rsidRDefault="00000000">
      <w:pPr>
        <w:pStyle w:val="ListBullet"/>
        <w:spacing w:after="40"/>
        <w:rPr>
          <w:rFonts w:cs="Times New Roman"/>
          <w:sz w:val="26"/>
          <w:szCs w:val="26"/>
        </w:rPr>
      </w:pPr>
      <w:r w:rsidRPr="000028CE">
        <w:rPr>
          <w:rFonts w:cs="Times New Roman"/>
          <w:sz w:val="26"/>
          <w:szCs w:val="26"/>
        </w:rPr>
        <w:t>Implement login and logout.</w:t>
      </w:r>
    </w:p>
    <w:p w14:paraId="42F6BE33" w14:textId="77777777" w:rsidR="0070575F" w:rsidRPr="000028CE" w:rsidRDefault="00000000">
      <w:pPr>
        <w:pStyle w:val="ListBullet"/>
        <w:spacing w:after="40"/>
        <w:rPr>
          <w:rFonts w:cs="Times New Roman"/>
          <w:sz w:val="26"/>
          <w:szCs w:val="26"/>
        </w:rPr>
      </w:pPr>
      <w:r w:rsidRPr="000028CE">
        <w:rPr>
          <w:rFonts w:cs="Times New Roman"/>
          <w:sz w:val="26"/>
          <w:szCs w:val="26"/>
        </w:rPr>
        <w:t>Create basic UI/navigation.</w:t>
      </w:r>
    </w:p>
    <w:p w14:paraId="0EEB8412" w14:textId="77777777" w:rsidR="0070575F" w:rsidRPr="000028CE" w:rsidRDefault="00000000">
      <w:pPr>
        <w:pStyle w:val="ListBullet"/>
        <w:spacing w:after="40"/>
        <w:rPr>
          <w:rFonts w:cs="Times New Roman"/>
          <w:sz w:val="26"/>
          <w:szCs w:val="26"/>
        </w:rPr>
      </w:pPr>
      <w:r w:rsidRPr="000028CE">
        <w:rPr>
          <w:rFonts w:cs="Times New Roman"/>
          <w:sz w:val="26"/>
          <w:szCs w:val="26"/>
        </w:rPr>
        <w:t>Write and execute initial tests.</w:t>
      </w:r>
    </w:p>
    <w:p w14:paraId="7C365C56" w14:textId="77777777" w:rsidR="0070575F" w:rsidRPr="000028CE" w:rsidRDefault="00000000">
      <w:pPr>
        <w:pStyle w:val="Heading2"/>
        <w:rPr>
          <w:rFonts w:ascii="Times New Roman" w:hAnsi="Times New Roman" w:cs="Times New Roman"/>
        </w:rPr>
      </w:pPr>
      <w:r w:rsidRPr="000028CE">
        <w:rPr>
          <w:rFonts w:ascii="Times New Roman" w:hAnsi="Times New Roman" w:cs="Times New Roman"/>
        </w:rPr>
        <w:t>10.2 Sprint 2 – Student Management</w:t>
      </w:r>
    </w:p>
    <w:p w14:paraId="4C81391E" w14:textId="77777777" w:rsidR="0070575F" w:rsidRPr="000028CE" w:rsidRDefault="00000000">
      <w:pPr>
        <w:spacing w:after="100"/>
        <w:rPr>
          <w:rFonts w:cs="Times New Roman"/>
          <w:sz w:val="26"/>
          <w:szCs w:val="26"/>
        </w:rPr>
      </w:pPr>
      <w:r w:rsidRPr="000028CE">
        <w:rPr>
          <w:rFonts w:cs="Times New Roman"/>
          <w:sz w:val="26"/>
          <w:szCs w:val="26"/>
        </w:rPr>
        <w:t>Sprint Goal: Provide reliable management of student records.</w:t>
      </w:r>
    </w:p>
    <w:p w14:paraId="147900B4" w14:textId="77777777" w:rsidR="0070575F" w:rsidRPr="000028CE" w:rsidRDefault="00000000">
      <w:pPr>
        <w:pStyle w:val="ListBullet"/>
        <w:spacing w:after="40"/>
        <w:rPr>
          <w:rFonts w:cs="Times New Roman"/>
          <w:sz w:val="26"/>
          <w:szCs w:val="26"/>
        </w:rPr>
      </w:pPr>
      <w:r w:rsidRPr="000028CE">
        <w:rPr>
          <w:rFonts w:cs="Times New Roman"/>
          <w:sz w:val="26"/>
          <w:szCs w:val="26"/>
        </w:rPr>
        <w:t>Add student record.</w:t>
      </w:r>
    </w:p>
    <w:p w14:paraId="011CB3D7" w14:textId="77777777" w:rsidR="0070575F" w:rsidRPr="000028CE" w:rsidRDefault="00000000">
      <w:pPr>
        <w:pStyle w:val="ListBullet"/>
        <w:spacing w:after="40"/>
        <w:rPr>
          <w:rFonts w:cs="Times New Roman"/>
          <w:sz w:val="26"/>
          <w:szCs w:val="26"/>
        </w:rPr>
      </w:pPr>
      <w:r w:rsidRPr="000028CE">
        <w:rPr>
          <w:rFonts w:cs="Times New Roman"/>
          <w:sz w:val="26"/>
          <w:szCs w:val="26"/>
        </w:rPr>
        <w:t>Search student records.</w:t>
      </w:r>
    </w:p>
    <w:p w14:paraId="452BE64B" w14:textId="77777777" w:rsidR="0070575F" w:rsidRPr="000028CE" w:rsidRDefault="00000000">
      <w:pPr>
        <w:pStyle w:val="ListBullet"/>
        <w:spacing w:after="40"/>
        <w:rPr>
          <w:rFonts w:cs="Times New Roman"/>
          <w:sz w:val="26"/>
          <w:szCs w:val="26"/>
        </w:rPr>
      </w:pPr>
      <w:r w:rsidRPr="000028CE">
        <w:rPr>
          <w:rFonts w:cs="Times New Roman"/>
          <w:sz w:val="26"/>
          <w:szCs w:val="26"/>
        </w:rPr>
        <w:t>Update student information.</w:t>
      </w:r>
    </w:p>
    <w:p w14:paraId="402EA503" w14:textId="77777777" w:rsidR="0070575F" w:rsidRPr="000028CE" w:rsidRDefault="00000000">
      <w:pPr>
        <w:pStyle w:val="ListBullet"/>
        <w:spacing w:after="40"/>
        <w:rPr>
          <w:rFonts w:cs="Times New Roman"/>
          <w:sz w:val="26"/>
          <w:szCs w:val="26"/>
        </w:rPr>
      </w:pPr>
      <w:r w:rsidRPr="000028CE">
        <w:rPr>
          <w:rFonts w:cs="Times New Roman"/>
          <w:sz w:val="26"/>
          <w:szCs w:val="26"/>
        </w:rPr>
        <w:t>Delete student records where authorized.</w:t>
      </w:r>
    </w:p>
    <w:p w14:paraId="587D3A42" w14:textId="77777777" w:rsidR="0070575F" w:rsidRPr="000028CE" w:rsidRDefault="00000000">
      <w:pPr>
        <w:pStyle w:val="ListBullet"/>
        <w:spacing w:after="40"/>
        <w:rPr>
          <w:rFonts w:cs="Times New Roman"/>
          <w:sz w:val="26"/>
          <w:szCs w:val="26"/>
        </w:rPr>
      </w:pPr>
      <w:r w:rsidRPr="000028CE">
        <w:rPr>
          <w:rFonts w:cs="Times New Roman"/>
          <w:sz w:val="26"/>
          <w:szCs w:val="26"/>
        </w:rPr>
        <w:t>Validate inputs and access rights.</w:t>
      </w:r>
    </w:p>
    <w:p w14:paraId="5730CB78" w14:textId="77777777" w:rsidR="0070575F" w:rsidRPr="000028CE" w:rsidRDefault="00000000">
      <w:pPr>
        <w:pStyle w:val="ListBullet"/>
        <w:spacing w:after="40"/>
        <w:rPr>
          <w:rFonts w:cs="Times New Roman"/>
          <w:sz w:val="26"/>
          <w:szCs w:val="26"/>
        </w:rPr>
      </w:pPr>
      <w:r w:rsidRPr="000028CE">
        <w:rPr>
          <w:rFonts w:cs="Times New Roman"/>
          <w:sz w:val="26"/>
          <w:szCs w:val="26"/>
        </w:rPr>
        <w:t>Test student-management workflows.</w:t>
      </w:r>
    </w:p>
    <w:p w14:paraId="05FA9E1A" w14:textId="77777777" w:rsidR="0070575F" w:rsidRPr="000028CE" w:rsidRDefault="00000000">
      <w:pPr>
        <w:pStyle w:val="Heading2"/>
        <w:rPr>
          <w:rFonts w:ascii="Times New Roman" w:hAnsi="Times New Roman" w:cs="Times New Roman"/>
        </w:rPr>
      </w:pPr>
      <w:r w:rsidRPr="000028CE">
        <w:rPr>
          <w:rFonts w:ascii="Times New Roman" w:hAnsi="Times New Roman" w:cs="Times New Roman"/>
        </w:rPr>
        <w:t>10.3 Sprint 3 – Course and Attendance</w:t>
      </w:r>
    </w:p>
    <w:p w14:paraId="7A90074F" w14:textId="77777777" w:rsidR="0070575F" w:rsidRPr="000028CE" w:rsidRDefault="00000000">
      <w:pPr>
        <w:spacing w:after="100"/>
        <w:rPr>
          <w:rFonts w:cs="Times New Roman"/>
          <w:sz w:val="26"/>
          <w:szCs w:val="26"/>
        </w:rPr>
      </w:pPr>
      <w:r w:rsidRPr="000028CE">
        <w:rPr>
          <w:rFonts w:cs="Times New Roman"/>
          <w:sz w:val="26"/>
          <w:szCs w:val="26"/>
        </w:rPr>
        <w:t>Sprint Goal: Enable core academic activity management.</w:t>
      </w:r>
    </w:p>
    <w:p w14:paraId="027566ED" w14:textId="77777777" w:rsidR="0070575F" w:rsidRPr="000028CE" w:rsidRDefault="00000000">
      <w:pPr>
        <w:pStyle w:val="ListBullet"/>
        <w:spacing w:after="40"/>
        <w:rPr>
          <w:rFonts w:cs="Times New Roman"/>
          <w:sz w:val="26"/>
          <w:szCs w:val="26"/>
        </w:rPr>
      </w:pPr>
      <w:r w:rsidRPr="000028CE">
        <w:rPr>
          <w:rFonts w:cs="Times New Roman"/>
          <w:sz w:val="26"/>
          <w:szCs w:val="26"/>
        </w:rPr>
        <w:t>Add/update courses.</w:t>
      </w:r>
    </w:p>
    <w:p w14:paraId="6CFA4413" w14:textId="77777777" w:rsidR="0070575F" w:rsidRPr="000028CE" w:rsidRDefault="00000000">
      <w:pPr>
        <w:pStyle w:val="ListBullet"/>
        <w:spacing w:after="40"/>
        <w:rPr>
          <w:rFonts w:cs="Times New Roman"/>
          <w:sz w:val="26"/>
          <w:szCs w:val="26"/>
        </w:rPr>
      </w:pPr>
      <w:r w:rsidRPr="000028CE">
        <w:rPr>
          <w:rFonts w:cs="Times New Roman"/>
          <w:sz w:val="26"/>
          <w:szCs w:val="26"/>
        </w:rPr>
        <w:t>Assign students to courses.</w:t>
      </w:r>
    </w:p>
    <w:p w14:paraId="58126CA9" w14:textId="77777777" w:rsidR="0070575F" w:rsidRPr="000028CE" w:rsidRDefault="00000000">
      <w:pPr>
        <w:pStyle w:val="ListBullet"/>
        <w:spacing w:after="40"/>
        <w:rPr>
          <w:rFonts w:cs="Times New Roman"/>
          <w:sz w:val="26"/>
          <w:szCs w:val="26"/>
        </w:rPr>
      </w:pPr>
      <w:r w:rsidRPr="000028CE">
        <w:rPr>
          <w:rFonts w:cs="Times New Roman"/>
          <w:sz w:val="26"/>
          <w:szCs w:val="26"/>
        </w:rPr>
        <w:t>Select course and date.</w:t>
      </w:r>
    </w:p>
    <w:p w14:paraId="55DF858E" w14:textId="77777777" w:rsidR="0070575F" w:rsidRPr="000028CE" w:rsidRDefault="00000000">
      <w:pPr>
        <w:pStyle w:val="ListBullet"/>
        <w:spacing w:after="40"/>
        <w:rPr>
          <w:rFonts w:cs="Times New Roman"/>
          <w:sz w:val="26"/>
          <w:szCs w:val="26"/>
        </w:rPr>
      </w:pPr>
      <w:r w:rsidRPr="000028CE">
        <w:rPr>
          <w:rFonts w:cs="Times New Roman"/>
          <w:sz w:val="26"/>
          <w:szCs w:val="26"/>
        </w:rPr>
        <w:t>Record attendance.</w:t>
      </w:r>
    </w:p>
    <w:p w14:paraId="7B138395" w14:textId="77777777" w:rsidR="0070575F" w:rsidRPr="000028CE" w:rsidRDefault="00000000">
      <w:pPr>
        <w:pStyle w:val="ListBullet"/>
        <w:spacing w:after="40"/>
        <w:rPr>
          <w:rFonts w:cs="Times New Roman"/>
          <w:sz w:val="26"/>
          <w:szCs w:val="26"/>
        </w:rPr>
      </w:pPr>
      <w:r w:rsidRPr="000028CE">
        <w:rPr>
          <w:rFonts w:cs="Times New Roman"/>
          <w:sz w:val="26"/>
          <w:szCs w:val="26"/>
        </w:rPr>
        <w:t>View attendance.</w:t>
      </w:r>
    </w:p>
    <w:p w14:paraId="36ABD3A8" w14:textId="77777777" w:rsidR="0070575F" w:rsidRPr="000028CE" w:rsidRDefault="00000000">
      <w:pPr>
        <w:pStyle w:val="ListBullet"/>
        <w:spacing w:after="40"/>
        <w:rPr>
          <w:rFonts w:cs="Times New Roman"/>
          <w:sz w:val="26"/>
          <w:szCs w:val="26"/>
        </w:rPr>
      </w:pPr>
      <w:r w:rsidRPr="000028CE">
        <w:rPr>
          <w:rFonts w:cs="Times New Roman"/>
          <w:sz w:val="26"/>
          <w:szCs w:val="26"/>
        </w:rPr>
        <w:t>Generate attendance reports.</w:t>
      </w:r>
    </w:p>
    <w:p w14:paraId="78E3967D" w14:textId="77777777" w:rsidR="0070575F" w:rsidRPr="000028CE" w:rsidRDefault="00000000">
      <w:pPr>
        <w:pStyle w:val="Heading2"/>
        <w:rPr>
          <w:rFonts w:ascii="Times New Roman" w:hAnsi="Times New Roman" w:cs="Times New Roman"/>
        </w:rPr>
      </w:pPr>
      <w:r w:rsidRPr="000028CE">
        <w:rPr>
          <w:rFonts w:ascii="Times New Roman" w:hAnsi="Times New Roman" w:cs="Times New Roman"/>
        </w:rPr>
        <w:t>10.4 Sprint 4 – Marks and Performance</w:t>
      </w:r>
    </w:p>
    <w:p w14:paraId="4E113E08" w14:textId="77777777" w:rsidR="0070575F" w:rsidRPr="000028CE" w:rsidRDefault="00000000">
      <w:pPr>
        <w:pStyle w:val="ListBullet"/>
        <w:spacing w:after="40"/>
        <w:rPr>
          <w:rFonts w:cs="Times New Roman"/>
          <w:sz w:val="26"/>
          <w:szCs w:val="26"/>
        </w:rPr>
      </w:pPr>
      <w:r w:rsidRPr="000028CE">
        <w:rPr>
          <w:rFonts w:cs="Times New Roman"/>
          <w:sz w:val="26"/>
          <w:szCs w:val="26"/>
        </w:rPr>
        <w:t>Enter marks.</w:t>
      </w:r>
    </w:p>
    <w:p w14:paraId="0685A63B" w14:textId="77777777" w:rsidR="0070575F" w:rsidRPr="000028CE" w:rsidRDefault="00000000">
      <w:pPr>
        <w:pStyle w:val="ListBullet"/>
        <w:spacing w:after="40"/>
        <w:rPr>
          <w:rFonts w:cs="Times New Roman"/>
          <w:sz w:val="26"/>
          <w:szCs w:val="26"/>
        </w:rPr>
      </w:pPr>
      <w:r w:rsidRPr="000028CE">
        <w:rPr>
          <w:rFonts w:cs="Times New Roman"/>
          <w:sz w:val="26"/>
          <w:szCs w:val="26"/>
        </w:rPr>
        <w:t>Update marks.</w:t>
      </w:r>
    </w:p>
    <w:p w14:paraId="5046D96F" w14:textId="77777777" w:rsidR="0070575F" w:rsidRPr="000028CE" w:rsidRDefault="00000000">
      <w:pPr>
        <w:pStyle w:val="ListBullet"/>
        <w:spacing w:after="40"/>
        <w:rPr>
          <w:rFonts w:cs="Times New Roman"/>
          <w:sz w:val="26"/>
          <w:szCs w:val="26"/>
        </w:rPr>
      </w:pPr>
      <w:r w:rsidRPr="000028CE">
        <w:rPr>
          <w:rFonts w:cs="Times New Roman"/>
          <w:sz w:val="26"/>
          <w:szCs w:val="26"/>
        </w:rPr>
        <w:t>Calculate grades.</w:t>
      </w:r>
    </w:p>
    <w:p w14:paraId="49105369" w14:textId="77777777" w:rsidR="0070575F" w:rsidRPr="000028CE" w:rsidRDefault="00000000">
      <w:pPr>
        <w:pStyle w:val="ListBullet"/>
        <w:spacing w:after="40"/>
        <w:rPr>
          <w:rFonts w:cs="Times New Roman"/>
          <w:sz w:val="26"/>
          <w:szCs w:val="26"/>
        </w:rPr>
      </w:pPr>
      <w:r w:rsidRPr="000028CE">
        <w:rPr>
          <w:rFonts w:cs="Times New Roman"/>
          <w:sz w:val="26"/>
          <w:szCs w:val="26"/>
        </w:rPr>
        <w:t>Generate result sheets.</w:t>
      </w:r>
    </w:p>
    <w:p w14:paraId="125CC60E" w14:textId="77777777" w:rsidR="0070575F" w:rsidRPr="000028CE" w:rsidRDefault="00000000">
      <w:pPr>
        <w:pStyle w:val="ListBullet"/>
        <w:spacing w:after="40"/>
        <w:rPr>
          <w:rFonts w:cs="Times New Roman"/>
          <w:sz w:val="26"/>
          <w:szCs w:val="26"/>
        </w:rPr>
      </w:pPr>
      <w:r w:rsidRPr="000028CE">
        <w:rPr>
          <w:rFonts w:cs="Times New Roman"/>
          <w:sz w:val="26"/>
          <w:szCs w:val="26"/>
        </w:rPr>
        <w:t>Test academic calculations and permissions.</w:t>
      </w:r>
    </w:p>
    <w:p w14:paraId="0C26B193" w14:textId="77777777" w:rsidR="0070575F" w:rsidRPr="000028CE" w:rsidRDefault="00000000">
      <w:pPr>
        <w:pStyle w:val="Heading2"/>
        <w:rPr>
          <w:rFonts w:ascii="Times New Roman" w:hAnsi="Times New Roman" w:cs="Times New Roman"/>
        </w:rPr>
      </w:pPr>
      <w:r w:rsidRPr="000028CE">
        <w:rPr>
          <w:rFonts w:ascii="Times New Roman" w:hAnsi="Times New Roman" w:cs="Times New Roman"/>
        </w:rPr>
        <w:t>10.5 Sprint 5 – Notifications and Reporting</w:t>
      </w:r>
    </w:p>
    <w:p w14:paraId="43770781" w14:textId="77777777" w:rsidR="0070575F" w:rsidRPr="000028CE" w:rsidRDefault="00000000">
      <w:pPr>
        <w:pStyle w:val="ListBullet"/>
        <w:spacing w:after="40"/>
        <w:rPr>
          <w:rFonts w:cs="Times New Roman"/>
          <w:sz w:val="26"/>
          <w:szCs w:val="26"/>
        </w:rPr>
      </w:pPr>
      <w:r w:rsidRPr="000028CE">
        <w:rPr>
          <w:rFonts w:cs="Times New Roman"/>
          <w:sz w:val="26"/>
          <w:szCs w:val="26"/>
        </w:rPr>
        <w:t>Attendance notifications.</w:t>
      </w:r>
    </w:p>
    <w:p w14:paraId="4867B50E" w14:textId="77777777" w:rsidR="0070575F" w:rsidRPr="000028CE" w:rsidRDefault="00000000">
      <w:pPr>
        <w:pStyle w:val="ListBullet"/>
        <w:spacing w:after="40"/>
        <w:rPr>
          <w:rFonts w:cs="Times New Roman"/>
          <w:sz w:val="26"/>
          <w:szCs w:val="26"/>
        </w:rPr>
      </w:pPr>
      <w:r w:rsidRPr="000028CE">
        <w:rPr>
          <w:rFonts w:cs="Times New Roman"/>
          <w:sz w:val="26"/>
          <w:szCs w:val="26"/>
        </w:rPr>
        <w:lastRenderedPageBreak/>
        <w:t>Examination/result notifications.</w:t>
      </w:r>
    </w:p>
    <w:p w14:paraId="4D99C815" w14:textId="77777777" w:rsidR="0070575F" w:rsidRPr="000028CE" w:rsidRDefault="00000000">
      <w:pPr>
        <w:pStyle w:val="ListBullet"/>
        <w:spacing w:after="40"/>
        <w:rPr>
          <w:rFonts w:cs="Times New Roman"/>
          <w:sz w:val="26"/>
          <w:szCs w:val="26"/>
        </w:rPr>
      </w:pPr>
      <w:r w:rsidRPr="000028CE">
        <w:rPr>
          <w:rFonts w:cs="Times New Roman"/>
          <w:sz w:val="26"/>
          <w:szCs w:val="26"/>
        </w:rPr>
        <w:t>Student and performance reports.</w:t>
      </w:r>
    </w:p>
    <w:p w14:paraId="1F9D99FC" w14:textId="77777777" w:rsidR="0070575F" w:rsidRPr="000028CE" w:rsidRDefault="00000000">
      <w:pPr>
        <w:pStyle w:val="ListBullet"/>
        <w:spacing w:after="40"/>
        <w:rPr>
          <w:rFonts w:cs="Times New Roman"/>
          <w:sz w:val="26"/>
          <w:szCs w:val="26"/>
        </w:rPr>
      </w:pPr>
      <w:r w:rsidRPr="000028CE">
        <w:rPr>
          <w:rFonts w:cs="Times New Roman"/>
          <w:sz w:val="26"/>
          <w:szCs w:val="26"/>
        </w:rPr>
        <w:t>Academic dashboard enhancements.</w:t>
      </w:r>
    </w:p>
    <w:p w14:paraId="7C290F8A" w14:textId="77777777" w:rsidR="0070575F" w:rsidRPr="000028CE" w:rsidRDefault="00000000">
      <w:pPr>
        <w:pStyle w:val="ListBullet"/>
        <w:spacing w:after="40"/>
        <w:rPr>
          <w:rFonts w:cs="Times New Roman"/>
          <w:sz w:val="26"/>
          <w:szCs w:val="26"/>
        </w:rPr>
      </w:pPr>
      <w:r w:rsidRPr="000028CE">
        <w:rPr>
          <w:rFonts w:cs="Times New Roman"/>
          <w:sz w:val="26"/>
          <w:szCs w:val="26"/>
        </w:rPr>
        <w:t>Final integration and usability improvements.</w:t>
      </w:r>
    </w:p>
    <w:p w14:paraId="4E462DC6" w14:textId="77777777" w:rsidR="0070575F" w:rsidRPr="000028CE" w:rsidRDefault="00000000">
      <w:pPr>
        <w:rPr>
          <w:rFonts w:cs="Times New Roman"/>
          <w:sz w:val="26"/>
          <w:szCs w:val="26"/>
        </w:rPr>
      </w:pPr>
      <w:r w:rsidRPr="000028CE">
        <w:rPr>
          <w:rFonts w:cs="Times New Roman"/>
          <w:sz w:val="26"/>
          <w:szCs w:val="26"/>
        </w:rPr>
        <w:br w:type="page"/>
      </w:r>
    </w:p>
    <w:p w14:paraId="7556DC85" w14:textId="77777777" w:rsidR="0070575F" w:rsidRPr="000028CE" w:rsidRDefault="00000000">
      <w:pPr>
        <w:pStyle w:val="Heading1"/>
        <w:rPr>
          <w:rFonts w:ascii="Times New Roman" w:hAnsi="Times New Roman" w:cs="Times New Roman"/>
          <w:sz w:val="26"/>
          <w:szCs w:val="26"/>
        </w:rPr>
      </w:pPr>
      <w:r w:rsidRPr="000028CE">
        <w:rPr>
          <w:rFonts w:ascii="Times New Roman" w:hAnsi="Times New Roman" w:cs="Times New Roman"/>
          <w:sz w:val="26"/>
          <w:szCs w:val="26"/>
        </w:rPr>
        <w:lastRenderedPageBreak/>
        <w:t>11. Sprint Backlog</w:t>
      </w:r>
    </w:p>
    <w:tbl>
      <w:tblPr>
        <w:tblStyle w:val="TableGrid"/>
        <w:tblW w:w="0" w:type="auto"/>
        <w:jc w:val="center"/>
        <w:tblLook w:val="04A0" w:firstRow="1" w:lastRow="0" w:firstColumn="1" w:lastColumn="0" w:noHBand="0" w:noVBand="1"/>
      </w:tblPr>
      <w:tblGrid>
        <w:gridCol w:w="2484"/>
        <w:gridCol w:w="2484"/>
        <w:gridCol w:w="2484"/>
        <w:gridCol w:w="2484"/>
      </w:tblGrid>
      <w:tr w:rsidR="0070575F" w:rsidRPr="000028CE" w14:paraId="3D4B0644" w14:textId="77777777">
        <w:trPr>
          <w:jc w:val="center"/>
        </w:trPr>
        <w:tc>
          <w:tcPr>
            <w:tcW w:w="2484" w:type="dxa"/>
            <w:vAlign w:val="center"/>
          </w:tcPr>
          <w:p w14:paraId="2056C11F" w14:textId="77777777" w:rsidR="0070575F" w:rsidRPr="000028CE" w:rsidRDefault="00000000">
            <w:pPr>
              <w:rPr>
                <w:rFonts w:cs="Times New Roman"/>
                <w:sz w:val="26"/>
                <w:szCs w:val="26"/>
              </w:rPr>
            </w:pPr>
            <w:r w:rsidRPr="000028CE">
              <w:rPr>
                <w:rFonts w:cs="Times New Roman"/>
                <w:b/>
                <w:color w:val="000000"/>
                <w:sz w:val="26"/>
                <w:szCs w:val="26"/>
              </w:rPr>
              <w:t>Sprint</w:t>
            </w:r>
          </w:p>
        </w:tc>
        <w:tc>
          <w:tcPr>
            <w:tcW w:w="2484" w:type="dxa"/>
            <w:vAlign w:val="center"/>
          </w:tcPr>
          <w:p w14:paraId="3B3B7DD5" w14:textId="77777777" w:rsidR="0070575F" w:rsidRPr="000028CE" w:rsidRDefault="00000000">
            <w:pPr>
              <w:rPr>
                <w:rFonts w:cs="Times New Roman"/>
                <w:sz w:val="26"/>
                <w:szCs w:val="26"/>
              </w:rPr>
            </w:pPr>
            <w:r w:rsidRPr="000028CE">
              <w:rPr>
                <w:rFonts w:cs="Times New Roman"/>
                <w:b/>
                <w:color w:val="000000"/>
                <w:sz w:val="26"/>
                <w:szCs w:val="26"/>
              </w:rPr>
              <w:t>Selected Work</w:t>
            </w:r>
          </w:p>
        </w:tc>
        <w:tc>
          <w:tcPr>
            <w:tcW w:w="2484" w:type="dxa"/>
            <w:vAlign w:val="center"/>
          </w:tcPr>
          <w:p w14:paraId="7457175D" w14:textId="77777777" w:rsidR="0070575F" w:rsidRPr="000028CE" w:rsidRDefault="00000000">
            <w:pPr>
              <w:rPr>
                <w:rFonts w:cs="Times New Roman"/>
                <w:sz w:val="26"/>
                <w:szCs w:val="26"/>
              </w:rPr>
            </w:pPr>
            <w:r w:rsidRPr="000028CE">
              <w:rPr>
                <w:rFonts w:cs="Times New Roman"/>
                <w:b/>
                <w:color w:val="000000"/>
                <w:sz w:val="26"/>
                <w:szCs w:val="26"/>
              </w:rPr>
              <w:t>Approx. Points</w:t>
            </w:r>
          </w:p>
        </w:tc>
        <w:tc>
          <w:tcPr>
            <w:tcW w:w="2484" w:type="dxa"/>
            <w:vAlign w:val="center"/>
          </w:tcPr>
          <w:p w14:paraId="4C283376" w14:textId="77777777" w:rsidR="0070575F" w:rsidRPr="000028CE" w:rsidRDefault="00000000">
            <w:pPr>
              <w:rPr>
                <w:rFonts w:cs="Times New Roman"/>
                <w:sz w:val="26"/>
                <w:szCs w:val="26"/>
              </w:rPr>
            </w:pPr>
            <w:r w:rsidRPr="000028CE">
              <w:rPr>
                <w:rFonts w:cs="Times New Roman"/>
                <w:b/>
                <w:color w:val="000000"/>
                <w:sz w:val="26"/>
                <w:szCs w:val="26"/>
              </w:rPr>
              <w:t>Sprint Goal</w:t>
            </w:r>
          </w:p>
        </w:tc>
      </w:tr>
      <w:tr w:rsidR="0070575F" w:rsidRPr="000028CE" w14:paraId="3E85F5A8" w14:textId="77777777">
        <w:trPr>
          <w:jc w:val="center"/>
        </w:trPr>
        <w:tc>
          <w:tcPr>
            <w:tcW w:w="2484" w:type="dxa"/>
            <w:vAlign w:val="center"/>
          </w:tcPr>
          <w:p w14:paraId="023C34BA" w14:textId="77777777" w:rsidR="0070575F" w:rsidRPr="000028CE" w:rsidRDefault="00000000">
            <w:pPr>
              <w:rPr>
                <w:rFonts w:cs="Times New Roman"/>
                <w:sz w:val="26"/>
                <w:szCs w:val="26"/>
              </w:rPr>
            </w:pPr>
            <w:r w:rsidRPr="000028CE">
              <w:rPr>
                <w:rFonts w:cs="Times New Roman"/>
                <w:sz w:val="26"/>
                <w:szCs w:val="26"/>
              </w:rPr>
              <w:t>Sprint 1</w:t>
            </w:r>
          </w:p>
        </w:tc>
        <w:tc>
          <w:tcPr>
            <w:tcW w:w="2484" w:type="dxa"/>
            <w:vAlign w:val="center"/>
          </w:tcPr>
          <w:p w14:paraId="5ABF64C3" w14:textId="77777777" w:rsidR="0070575F" w:rsidRPr="000028CE" w:rsidRDefault="00000000">
            <w:pPr>
              <w:rPr>
                <w:rFonts w:cs="Times New Roman"/>
                <w:sz w:val="26"/>
                <w:szCs w:val="26"/>
              </w:rPr>
            </w:pPr>
            <w:r w:rsidRPr="000028CE">
              <w:rPr>
                <w:rFonts w:cs="Times New Roman"/>
                <w:sz w:val="26"/>
                <w:szCs w:val="26"/>
              </w:rPr>
              <w:t>US01, US02 + setup tasks</w:t>
            </w:r>
          </w:p>
        </w:tc>
        <w:tc>
          <w:tcPr>
            <w:tcW w:w="2484" w:type="dxa"/>
            <w:vAlign w:val="center"/>
          </w:tcPr>
          <w:p w14:paraId="7B897896" w14:textId="77777777" w:rsidR="0070575F" w:rsidRPr="000028CE" w:rsidRDefault="00000000">
            <w:pPr>
              <w:rPr>
                <w:rFonts w:cs="Times New Roman"/>
                <w:sz w:val="26"/>
                <w:szCs w:val="26"/>
              </w:rPr>
            </w:pPr>
            <w:r w:rsidRPr="000028CE">
              <w:rPr>
                <w:rFonts w:cs="Times New Roman"/>
                <w:sz w:val="26"/>
                <w:szCs w:val="26"/>
              </w:rPr>
              <w:t>10+ setup</w:t>
            </w:r>
          </w:p>
        </w:tc>
        <w:tc>
          <w:tcPr>
            <w:tcW w:w="2484" w:type="dxa"/>
            <w:vAlign w:val="center"/>
          </w:tcPr>
          <w:p w14:paraId="63E40AFA" w14:textId="77777777" w:rsidR="0070575F" w:rsidRPr="000028CE" w:rsidRDefault="00000000">
            <w:pPr>
              <w:rPr>
                <w:rFonts w:cs="Times New Roman"/>
                <w:sz w:val="26"/>
                <w:szCs w:val="26"/>
              </w:rPr>
            </w:pPr>
            <w:r w:rsidRPr="000028CE">
              <w:rPr>
                <w:rFonts w:cs="Times New Roman"/>
                <w:sz w:val="26"/>
                <w:szCs w:val="26"/>
              </w:rPr>
              <w:t>Secure access and project foundation</w:t>
            </w:r>
          </w:p>
        </w:tc>
      </w:tr>
      <w:tr w:rsidR="0070575F" w:rsidRPr="000028CE" w14:paraId="456A2BB8" w14:textId="77777777">
        <w:trPr>
          <w:jc w:val="center"/>
        </w:trPr>
        <w:tc>
          <w:tcPr>
            <w:tcW w:w="2484" w:type="dxa"/>
            <w:vAlign w:val="center"/>
          </w:tcPr>
          <w:p w14:paraId="342E09E5" w14:textId="77777777" w:rsidR="0070575F" w:rsidRPr="000028CE" w:rsidRDefault="00000000">
            <w:pPr>
              <w:rPr>
                <w:rFonts w:cs="Times New Roman"/>
                <w:sz w:val="26"/>
                <w:szCs w:val="26"/>
              </w:rPr>
            </w:pPr>
            <w:r w:rsidRPr="000028CE">
              <w:rPr>
                <w:rFonts w:cs="Times New Roman"/>
                <w:sz w:val="26"/>
                <w:szCs w:val="26"/>
              </w:rPr>
              <w:t>Sprint 2</w:t>
            </w:r>
          </w:p>
        </w:tc>
        <w:tc>
          <w:tcPr>
            <w:tcW w:w="2484" w:type="dxa"/>
            <w:vAlign w:val="center"/>
          </w:tcPr>
          <w:p w14:paraId="653E6431" w14:textId="77777777" w:rsidR="0070575F" w:rsidRPr="000028CE" w:rsidRDefault="00000000">
            <w:pPr>
              <w:rPr>
                <w:rFonts w:cs="Times New Roman"/>
                <w:sz w:val="26"/>
                <w:szCs w:val="26"/>
              </w:rPr>
            </w:pPr>
            <w:r w:rsidRPr="000028CE">
              <w:rPr>
                <w:rFonts w:cs="Times New Roman"/>
                <w:sz w:val="26"/>
                <w:szCs w:val="26"/>
              </w:rPr>
              <w:t>US03, US04, US05</w:t>
            </w:r>
          </w:p>
        </w:tc>
        <w:tc>
          <w:tcPr>
            <w:tcW w:w="2484" w:type="dxa"/>
            <w:vAlign w:val="center"/>
          </w:tcPr>
          <w:p w14:paraId="25968903" w14:textId="77777777" w:rsidR="0070575F" w:rsidRPr="000028CE" w:rsidRDefault="00000000">
            <w:pPr>
              <w:rPr>
                <w:rFonts w:cs="Times New Roman"/>
                <w:sz w:val="26"/>
                <w:szCs w:val="26"/>
              </w:rPr>
            </w:pPr>
            <w:r w:rsidRPr="000028CE">
              <w:rPr>
                <w:rFonts w:cs="Times New Roman"/>
                <w:sz w:val="26"/>
                <w:szCs w:val="26"/>
              </w:rPr>
              <w:t>9</w:t>
            </w:r>
          </w:p>
        </w:tc>
        <w:tc>
          <w:tcPr>
            <w:tcW w:w="2484" w:type="dxa"/>
            <w:vAlign w:val="center"/>
          </w:tcPr>
          <w:p w14:paraId="1B13106F" w14:textId="77777777" w:rsidR="0070575F" w:rsidRPr="000028CE" w:rsidRDefault="00000000">
            <w:pPr>
              <w:rPr>
                <w:rFonts w:cs="Times New Roman"/>
                <w:sz w:val="26"/>
                <w:szCs w:val="26"/>
              </w:rPr>
            </w:pPr>
            <w:r w:rsidRPr="000028CE">
              <w:rPr>
                <w:rFonts w:cs="Times New Roman"/>
                <w:sz w:val="26"/>
                <w:szCs w:val="26"/>
              </w:rPr>
              <w:t>Complete core student record management</w:t>
            </w:r>
          </w:p>
        </w:tc>
      </w:tr>
      <w:tr w:rsidR="0070575F" w:rsidRPr="000028CE" w14:paraId="2A4B0545" w14:textId="77777777">
        <w:trPr>
          <w:jc w:val="center"/>
        </w:trPr>
        <w:tc>
          <w:tcPr>
            <w:tcW w:w="2484" w:type="dxa"/>
            <w:vAlign w:val="center"/>
          </w:tcPr>
          <w:p w14:paraId="151C10EE" w14:textId="77777777" w:rsidR="0070575F" w:rsidRPr="000028CE" w:rsidRDefault="00000000">
            <w:pPr>
              <w:rPr>
                <w:rFonts w:cs="Times New Roman"/>
                <w:sz w:val="26"/>
                <w:szCs w:val="26"/>
              </w:rPr>
            </w:pPr>
            <w:r w:rsidRPr="000028CE">
              <w:rPr>
                <w:rFonts w:cs="Times New Roman"/>
                <w:sz w:val="26"/>
                <w:szCs w:val="26"/>
              </w:rPr>
              <w:t>Sprint 3</w:t>
            </w:r>
          </w:p>
        </w:tc>
        <w:tc>
          <w:tcPr>
            <w:tcW w:w="2484" w:type="dxa"/>
            <w:vAlign w:val="center"/>
          </w:tcPr>
          <w:p w14:paraId="70C24131" w14:textId="77777777" w:rsidR="0070575F" w:rsidRPr="000028CE" w:rsidRDefault="00000000">
            <w:pPr>
              <w:rPr>
                <w:rFonts w:cs="Times New Roman"/>
                <w:sz w:val="26"/>
                <w:szCs w:val="26"/>
              </w:rPr>
            </w:pPr>
            <w:r w:rsidRPr="000028CE">
              <w:rPr>
                <w:rFonts w:cs="Times New Roman"/>
                <w:sz w:val="26"/>
                <w:szCs w:val="26"/>
              </w:rPr>
              <w:t>US06, US07, US08, US09</w:t>
            </w:r>
          </w:p>
        </w:tc>
        <w:tc>
          <w:tcPr>
            <w:tcW w:w="2484" w:type="dxa"/>
            <w:vAlign w:val="center"/>
          </w:tcPr>
          <w:p w14:paraId="674BE09F" w14:textId="77777777" w:rsidR="0070575F" w:rsidRPr="000028CE" w:rsidRDefault="00000000">
            <w:pPr>
              <w:rPr>
                <w:rFonts w:cs="Times New Roman"/>
                <w:sz w:val="26"/>
                <w:szCs w:val="26"/>
              </w:rPr>
            </w:pPr>
            <w:r w:rsidRPr="000028CE">
              <w:rPr>
                <w:rFonts w:cs="Times New Roman"/>
                <w:sz w:val="26"/>
                <w:szCs w:val="26"/>
              </w:rPr>
              <w:t>18</w:t>
            </w:r>
          </w:p>
        </w:tc>
        <w:tc>
          <w:tcPr>
            <w:tcW w:w="2484" w:type="dxa"/>
            <w:vAlign w:val="center"/>
          </w:tcPr>
          <w:p w14:paraId="64F51C49" w14:textId="77777777" w:rsidR="0070575F" w:rsidRPr="000028CE" w:rsidRDefault="00000000">
            <w:pPr>
              <w:rPr>
                <w:rFonts w:cs="Times New Roman"/>
                <w:sz w:val="26"/>
                <w:szCs w:val="26"/>
              </w:rPr>
            </w:pPr>
            <w:r w:rsidRPr="000028CE">
              <w:rPr>
                <w:rFonts w:cs="Times New Roman"/>
                <w:sz w:val="26"/>
                <w:szCs w:val="26"/>
              </w:rPr>
              <w:t>Course and attendance workflow</w:t>
            </w:r>
          </w:p>
        </w:tc>
      </w:tr>
      <w:tr w:rsidR="0070575F" w:rsidRPr="000028CE" w14:paraId="27B39A8F" w14:textId="77777777">
        <w:trPr>
          <w:jc w:val="center"/>
        </w:trPr>
        <w:tc>
          <w:tcPr>
            <w:tcW w:w="2484" w:type="dxa"/>
            <w:vAlign w:val="center"/>
          </w:tcPr>
          <w:p w14:paraId="1B15FF5C" w14:textId="77777777" w:rsidR="0070575F" w:rsidRPr="000028CE" w:rsidRDefault="00000000">
            <w:pPr>
              <w:rPr>
                <w:rFonts w:cs="Times New Roman"/>
                <w:sz w:val="26"/>
                <w:szCs w:val="26"/>
              </w:rPr>
            </w:pPr>
            <w:r w:rsidRPr="000028CE">
              <w:rPr>
                <w:rFonts w:cs="Times New Roman"/>
                <w:sz w:val="26"/>
                <w:szCs w:val="26"/>
              </w:rPr>
              <w:t>Sprint 4</w:t>
            </w:r>
          </w:p>
        </w:tc>
        <w:tc>
          <w:tcPr>
            <w:tcW w:w="2484" w:type="dxa"/>
            <w:vAlign w:val="center"/>
          </w:tcPr>
          <w:p w14:paraId="35F2375A" w14:textId="77777777" w:rsidR="0070575F" w:rsidRPr="000028CE" w:rsidRDefault="00000000">
            <w:pPr>
              <w:rPr>
                <w:rFonts w:cs="Times New Roman"/>
                <w:sz w:val="26"/>
                <w:szCs w:val="26"/>
              </w:rPr>
            </w:pPr>
            <w:r w:rsidRPr="000028CE">
              <w:rPr>
                <w:rFonts w:cs="Times New Roman"/>
                <w:sz w:val="26"/>
                <w:szCs w:val="26"/>
              </w:rPr>
              <w:t>US10, US11</w:t>
            </w:r>
          </w:p>
        </w:tc>
        <w:tc>
          <w:tcPr>
            <w:tcW w:w="2484" w:type="dxa"/>
            <w:vAlign w:val="center"/>
          </w:tcPr>
          <w:p w14:paraId="284243C0" w14:textId="77777777" w:rsidR="0070575F" w:rsidRPr="000028CE" w:rsidRDefault="00000000">
            <w:pPr>
              <w:rPr>
                <w:rFonts w:cs="Times New Roman"/>
                <w:sz w:val="26"/>
                <w:szCs w:val="26"/>
              </w:rPr>
            </w:pPr>
            <w:r w:rsidRPr="000028CE">
              <w:rPr>
                <w:rFonts w:cs="Times New Roman"/>
                <w:sz w:val="26"/>
                <w:szCs w:val="26"/>
              </w:rPr>
              <w:t>10</w:t>
            </w:r>
          </w:p>
        </w:tc>
        <w:tc>
          <w:tcPr>
            <w:tcW w:w="2484" w:type="dxa"/>
            <w:vAlign w:val="center"/>
          </w:tcPr>
          <w:p w14:paraId="112DDE3E" w14:textId="77777777" w:rsidR="0070575F" w:rsidRPr="000028CE" w:rsidRDefault="00000000">
            <w:pPr>
              <w:rPr>
                <w:rFonts w:cs="Times New Roman"/>
                <w:sz w:val="26"/>
                <w:szCs w:val="26"/>
              </w:rPr>
            </w:pPr>
            <w:r w:rsidRPr="000028CE">
              <w:rPr>
                <w:rFonts w:cs="Times New Roman"/>
                <w:sz w:val="26"/>
                <w:szCs w:val="26"/>
              </w:rPr>
              <w:t>Marks and academic performance</w:t>
            </w:r>
          </w:p>
        </w:tc>
      </w:tr>
      <w:tr w:rsidR="0070575F" w:rsidRPr="000028CE" w14:paraId="60C5DACB" w14:textId="77777777">
        <w:trPr>
          <w:jc w:val="center"/>
        </w:trPr>
        <w:tc>
          <w:tcPr>
            <w:tcW w:w="2484" w:type="dxa"/>
            <w:vAlign w:val="center"/>
          </w:tcPr>
          <w:p w14:paraId="303D35F8" w14:textId="77777777" w:rsidR="0070575F" w:rsidRPr="000028CE" w:rsidRDefault="00000000">
            <w:pPr>
              <w:rPr>
                <w:rFonts w:cs="Times New Roman"/>
                <w:sz w:val="26"/>
                <w:szCs w:val="26"/>
              </w:rPr>
            </w:pPr>
            <w:r w:rsidRPr="000028CE">
              <w:rPr>
                <w:rFonts w:cs="Times New Roman"/>
                <w:sz w:val="26"/>
                <w:szCs w:val="26"/>
              </w:rPr>
              <w:t>Sprint 5</w:t>
            </w:r>
          </w:p>
        </w:tc>
        <w:tc>
          <w:tcPr>
            <w:tcW w:w="2484" w:type="dxa"/>
            <w:vAlign w:val="center"/>
          </w:tcPr>
          <w:p w14:paraId="374C32A7" w14:textId="77777777" w:rsidR="0070575F" w:rsidRPr="000028CE" w:rsidRDefault="00000000">
            <w:pPr>
              <w:rPr>
                <w:rFonts w:cs="Times New Roman"/>
                <w:sz w:val="26"/>
                <w:szCs w:val="26"/>
              </w:rPr>
            </w:pPr>
            <w:r w:rsidRPr="000028CE">
              <w:rPr>
                <w:rFonts w:cs="Times New Roman"/>
                <w:sz w:val="26"/>
                <w:szCs w:val="26"/>
              </w:rPr>
              <w:t>US12, US13, US14 + improvements</w:t>
            </w:r>
          </w:p>
        </w:tc>
        <w:tc>
          <w:tcPr>
            <w:tcW w:w="2484" w:type="dxa"/>
            <w:vAlign w:val="center"/>
          </w:tcPr>
          <w:p w14:paraId="013FF60E" w14:textId="77777777" w:rsidR="0070575F" w:rsidRPr="000028CE" w:rsidRDefault="00000000">
            <w:pPr>
              <w:rPr>
                <w:rFonts w:cs="Times New Roman"/>
                <w:sz w:val="26"/>
                <w:szCs w:val="26"/>
              </w:rPr>
            </w:pPr>
            <w:r w:rsidRPr="000028CE">
              <w:rPr>
                <w:rFonts w:cs="Times New Roman"/>
                <w:sz w:val="26"/>
                <w:szCs w:val="26"/>
              </w:rPr>
              <w:t>16</w:t>
            </w:r>
          </w:p>
        </w:tc>
        <w:tc>
          <w:tcPr>
            <w:tcW w:w="2484" w:type="dxa"/>
            <w:vAlign w:val="center"/>
          </w:tcPr>
          <w:p w14:paraId="0DCF3235" w14:textId="77777777" w:rsidR="0070575F" w:rsidRPr="000028CE" w:rsidRDefault="00000000">
            <w:pPr>
              <w:rPr>
                <w:rFonts w:cs="Times New Roman"/>
                <w:sz w:val="26"/>
                <w:szCs w:val="26"/>
              </w:rPr>
            </w:pPr>
            <w:r w:rsidRPr="000028CE">
              <w:rPr>
                <w:rFonts w:cs="Times New Roman"/>
                <w:sz w:val="26"/>
                <w:szCs w:val="26"/>
              </w:rPr>
              <w:t>Notifications, dashboard and refinement</w:t>
            </w:r>
          </w:p>
        </w:tc>
      </w:tr>
    </w:tbl>
    <w:p w14:paraId="2167844A" w14:textId="77777777" w:rsidR="0070575F" w:rsidRPr="000028CE" w:rsidRDefault="0070575F">
      <w:pPr>
        <w:rPr>
          <w:rFonts w:cs="Times New Roman"/>
          <w:sz w:val="26"/>
          <w:szCs w:val="26"/>
        </w:rPr>
      </w:pPr>
    </w:p>
    <w:p w14:paraId="1B4AC149" w14:textId="77777777" w:rsidR="0070575F" w:rsidRPr="000028CE" w:rsidRDefault="00000000">
      <w:pPr>
        <w:pStyle w:val="Heading2"/>
        <w:rPr>
          <w:rFonts w:ascii="Times New Roman" w:hAnsi="Times New Roman" w:cs="Times New Roman"/>
        </w:rPr>
      </w:pPr>
      <w:r w:rsidRPr="000028CE">
        <w:rPr>
          <w:rFonts w:ascii="Times New Roman" w:hAnsi="Times New Roman" w:cs="Times New Roman"/>
        </w:rPr>
        <w:t>11.1 Definition of Done</w:t>
      </w:r>
    </w:p>
    <w:p w14:paraId="1DE5BC0D" w14:textId="77777777" w:rsidR="0070575F" w:rsidRPr="000028CE" w:rsidRDefault="00000000">
      <w:pPr>
        <w:pStyle w:val="ListBullet"/>
        <w:spacing w:after="40"/>
        <w:rPr>
          <w:rFonts w:cs="Times New Roman"/>
          <w:sz w:val="26"/>
          <w:szCs w:val="26"/>
        </w:rPr>
      </w:pPr>
      <w:r w:rsidRPr="000028CE">
        <w:rPr>
          <w:rFonts w:cs="Times New Roman"/>
          <w:sz w:val="26"/>
          <w:szCs w:val="26"/>
        </w:rPr>
        <w:t>Requirements and acceptance criteria are understood.</w:t>
      </w:r>
    </w:p>
    <w:p w14:paraId="116C10D9" w14:textId="77777777" w:rsidR="0070575F" w:rsidRPr="000028CE" w:rsidRDefault="00000000">
      <w:pPr>
        <w:pStyle w:val="ListBullet"/>
        <w:spacing w:after="40"/>
        <w:rPr>
          <w:rFonts w:cs="Times New Roman"/>
          <w:sz w:val="26"/>
          <w:szCs w:val="26"/>
        </w:rPr>
      </w:pPr>
      <w:r w:rsidRPr="000028CE">
        <w:rPr>
          <w:rFonts w:cs="Times New Roman"/>
          <w:sz w:val="26"/>
          <w:szCs w:val="26"/>
        </w:rPr>
        <w:t>Code is implemented and integrated.</w:t>
      </w:r>
    </w:p>
    <w:p w14:paraId="79CF0B4D" w14:textId="77777777" w:rsidR="0070575F" w:rsidRPr="000028CE" w:rsidRDefault="00000000">
      <w:pPr>
        <w:pStyle w:val="ListBullet"/>
        <w:spacing w:after="40"/>
        <w:rPr>
          <w:rFonts w:cs="Times New Roman"/>
          <w:sz w:val="26"/>
          <w:szCs w:val="26"/>
        </w:rPr>
      </w:pPr>
      <w:r w:rsidRPr="000028CE">
        <w:rPr>
          <w:rFonts w:cs="Times New Roman"/>
          <w:sz w:val="26"/>
          <w:szCs w:val="26"/>
        </w:rPr>
        <w:t>Relevant tests are completed.</w:t>
      </w:r>
    </w:p>
    <w:p w14:paraId="16F18B33" w14:textId="77777777" w:rsidR="0070575F" w:rsidRPr="000028CE" w:rsidRDefault="00000000">
      <w:pPr>
        <w:pStyle w:val="ListBullet"/>
        <w:spacing w:after="40"/>
        <w:rPr>
          <w:rFonts w:cs="Times New Roman"/>
          <w:sz w:val="26"/>
          <w:szCs w:val="26"/>
        </w:rPr>
      </w:pPr>
      <w:r w:rsidRPr="000028CE">
        <w:rPr>
          <w:rFonts w:cs="Times New Roman"/>
          <w:sz w:val="26"/>
          <w:szCs w:val="26"/>
        </w:rPr>
        <w:t>Known critical defects are fixed.</w:t>
      </w:r>
    </w:p>
    <w:p w14:paraId="4B75F1AD" w14:textId="77777777" w:rsidR="0070575F" w:rsidRPr="000028CE" w:rsidRDefault="00000000">
      <w:pPr>
        <w:pStyle w:val="ListBullet"/>
        <w:spacing w:after="40"/>
        <w:rPr>
          <w:rFonts w:cs="Times New Roman"/>
          <w:sz w:val="26"/>
          <w:szCs w:val="26"/>
        </w:rPr>
      </w:pPr>
      <w:r w:rsidRPr="000028CE">
        <w:rPr>
          <w:rFonts w:cs="Times New Roman"/>
          <w:sz w:val="26"/>
          <w:szCs w:val="26"/>
        </w:rPr>
        <w:t>Feature behaves as expected in the target environment.</w:t>
      </w:r>
    </w:p>
    <w:p w14:paraId="06C56500" w14:textId="77777777" w:rsidR="0070575F" w:rsidRPr="000028CE" w:rsidRDefault="00000000">
      <w:pPr>
        <w:pStyle w:val="ListBullet"/>
        <w:spacing w:after="40"/>
        <w:rPr>
          <w:rFonts w:cs="Times New Roman"/>
          <w:sz w:val="26"/>
          <w:szCs w:val="26"/>
        </w:rPr>
      </w:pPr>
      <w:r w:rsidRPr="000028CE">
        <w:rPr>
          <w:rFonts w:cs="Times New Roman"/>
          <w:sz w:val="26"/>
          <w:szCs w:val="26"/>
        </w:rPr>
        <w:t>Documentation is updated where required.</w:t>
      </w:r>
    </w:p>
    <w:p w14:paraId="5DC05ABC" w14:textId="77777777" w:rsidR="0070575F" w:rsidRPr="000028CE" w:rsidRDefault="00000000">
      <w:pPr>
        <w:pStyle w:val="ListBullet"/>
        <w:spacing w:after="40"/>
        <w:rPr>
          <w:rFonts w:cs="Times New Roman"/>
          <w:sz w:val="26"/>
          <w:szCs w:val="26"/>
        </w:rPr>
      </w:pPr>
      <w:r w:rsidRPr="000028CE">
        <w:rPr>
          <w:rFonts w:cs="Times New Roman"/>
          <w:sz w:val="26"/>
          <w:szCs w:val="26"/>
        </w:rPr>
        <w:t>Product Owner can review a working increment.</w:t>
      </w:r>
    </w:p>
    <w:p w14:paraId="3765BECE" w14:textId="77777777" w:rsidR="0070575F" w:rsidRPr="000028CE" w:rsidRDefault="00000000">
      <w:pPr>
        <w:rPr>
          <w:rFonts w:cs="Times New Roman"/>
          <w:sz w:val="26"/>
          <w:szCs w:val="26"/>
        </w:rPr>
      </w:pPr>
      <w:r w:rsidRPr="000028CE">
        <w:rPr>
          <w:rFonts w:cs="Times New Roman"/>
          <w:sz w:val="26"/>
          <w:szCs w:val="26"/>
        </w:rPr>
        <w:br w:type="page"/>
      </w:r>
    </w:p>
    <w:p w14:paraId="5555BCE0" w14:textId="77777777" w:rsidR="0070575F" w:rsidRPr="000028CE" w:rsidRDefault="00000000">
      <w:pPr>
        <w:pStyle w:val="Heading1"/>
        <w:rPr>
          <w:rFonts w:ascii="Times New Roman" w:hAnsi="Times New Roman" w:cs="Times New Roman"/>
          <w:sz w:val="26"/>
          <w:szCs w:val="26"/>
        </w:rPr>
      </w:pPr>
      <w:r w:rsidRPr="000028CE">
        <w:rPr>
          <w:rFonts w:ascii="Times New Roman" w:hAnsi="Times New Roman" w:cs="Times New Roman"/>
          <w:sz w:val="26"/>
          <w:szCs w:val="26"/>
        </w:rPr>
        <w:lastRenderedPageBreak/>
        <w:t>12. Scrum Board</w:t>
      </w:r>
    </w:p>
    <w:p w14:paraId="553BC79F" w14:textId="77777777" w:rsidR="0070575F" w:rsidRPr="000028CE" w:rsidRDefault="00000000">
      <w:pPr>
        <w:spacing w:after="100"/>
        <w:rPr>
          <w:rFonts w:cs="Times New Roman"/>
          <w:sz w:val="26"/>
          <w:szCs w:val="26"/>
        </w:rPr>
      </w:pPr>
      <w:r w:rsidRPr="000028CE">
        <w:rPr>
          <w:rFonts w:cs="Times New Roman"/>
          <w:sz w:val="26"/>
          <w:szCs w:val="26"/>
        </w:rPr>
        <w:t>The Scrum Board makes work visible. A simple workflow for this project is Backlog → To Do → In Progress → Testing → Completed.</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70575F" w:rsidRPr="000028CE" w14:paraId="401E6855" w14:textId="77777777">
        <w:trPr>
          <w:jc w:val="center"/>
        </w:trPr>
        <w:tc>
          <w:tcPr>
            <w:tcW w:w="1987" w:type="dxa"/>
            <w:vAlign w:val="center"/>
          </w:tcPr>
          <w:p w14:paraId="71660E54" w14:textId="77777777" w:rsidR="0070575F" w:rsidRPr="000028CE" w:rsidRDefault="00000000">
            <w:pPr>
              <w:rPr>
                <w:rFonts w:cs="Times New Roman"/>
                <w:sz w:val="26"/>
                <w:szCs w:val="26"/>
              </w:rPr>
            </w:pPr>
            <w:r w:rsidRPr="000028CE">
              <w:rPr>
                <w:rFonts w:cs="Times New Roman"/>
                <w:b/>
                <w:color w:val="000000"/>
                <w:sz w:val="26"/>
                <w:szCs w:val="26"/>
              </w:rPr>
              <w:t>Backlog</w:t>
            </w:r>
          </w:p>
        </w:tc>
        <w:tc>
          <w:tcPr>
            <w:tcW w:w="1987" w:type="dxa"/>
            <w:vAlign w:val="center"/>
          </w:tcPr>
          <w:p w14:paraId="7340981C" w14:textId="77777777" w:rsidR="0070575F" w:rsidRPr="000028CE" w:rsidRDefault="00000000">
            <w:pPr>
              <w:rPr>
                <w:rFonts w:cs="Times New Roman"/>
                <w:sz w:val="26"/>
                <w:szCs w:val="26"/>
              </w:rPr>
            </w:pPr>
            <w:r w:rsidRPr="000028CE">
              <w:rPr>
                <w:rFonts w:cs="Times New Roman"/>
                <w:b/>
                <w:color w:val="000000"/>
                <w:sz w:val="26"/>
                <w:szCs w:val="26"/>
              </w:rPr>
              <w:t>To Do</w:t>
            </w:r>
          </w:p>
        </w:tc>
        <w:tc>
          <w:tcPr>
            <w:tcW w:w="1987" w:type="dxa"/>
            <w:vAlign w:val="center"/>
          </w:tcPr>
          <w:p w14:paraId="10186415" w14:textId="77777777" w:rsidR="0070575F" w:rsidRPr="000028CE" w:rsidRDefault="00000000">
            <w:pPr>
              <w:rPr>
                <w:rFonts w:cs="Times New Roman"/>
                <w:sz w:val="26"/>
                <w:szCs w:val="26"/>
              </w:rPr>
            </w:pPr>
            <w:r w:rsidRPr="000028CE">
              <w:rPr>
                <w:rFonts w:cs="Times New Roman"/>
                <w:b/>
                <w:color w:val="000000"/>
                <w:sz w:val="26"/>
                <w:szCs w:val="26"/>
              </w:rPr>
              <w:t>In Progress</w:t>
            </w:r>
          </w:p>
        </w:tc>
        <w:tc>
          <w:tcPr>
            <w:tcW w:w="1987" w:type="dxa"/>
            <w:vAlign w:val="center"/>
          </w:tcPr>
          <w:p w14:paraId="12C4417D" w14:textId="77777777" w:rsidR="0070575F" w:rsidRPr="000028CE" w:rsidRDefault="00000000">
            <w:pPr>
              <w:rPr>
                <w:rFonts w:cs="Times New Roman"/>
                <w:sz w:val="26"/>
                <w:szCs w:val="26"/>
              </w:rPr>
            </w:pPr>
            <w:r w:rsidRPr="000028CE">
              <w:rPr>
                <w:rFonts w:cs="Times New Roman"/>
                <w:b/>
                <w:color w:val="000000"/>
                <w:sz w:val="26"/>
                <w:szCs w:val="26"/>
              </w:rPr>
              <w:t>Testing</w:t>
            </w:r>
          </w:p>
        </w:tc>
        <w:tc>
          <w:tcPr>
            <w:tcW w:w="1987" w:type="dxa"/>
            <w:vAlign w:val="center"/>
          </w:tcPr>
          <w:p w14:paraId="0E11134F" w14:textId="77777777" w:rsidR="0070575F" w:rsidRPr="000028CE" w:rsidRDefault="00000000">
            <w:pPr>
              <w:rPr>
                <w:rFonts w:cs="Times New Roman"/>
                <w:sz w:val="26"/>
                <w:szCs w:val="26"/>
              </w:rPr>
            </w:pPr>
            <w:r w:rsidRPr="000028CE">
              <w:rPr>
                <w:rFonts w:cs="Times New Roman"/>
                <w:b/>
                <w:color w:val="000000"/>
                <w:sz w:val="26"/>
                <w:szCs w:val="26"/>
              </w:rPr>
              <w:t>Completed</w:t>
            </w:r>
          </w:p>
        </w:tc>
      </w:tr>
      <w:tr w:rsidR="0070575F" w:rsidRPr="000028CE" w14:paraId="1791136B" w14:textId="77777777">
        <w:trPr>
          <w:jc w:val="center"/>
        </w:trPr>
        <w:tc>
          <w:tcPr>
            <w:tcW w:w="1987" w:type="dxa"/>
            <w:vAlign w:val="center"/>
          </w:tcPr>
          <w:p w14:paraId="69956C47" w14:textId="77777777" w:rsidR="0070575F" w:rsidRPr="000028CE" w:rsidRDefault="00000000">
            <w:pPr>
              <w:rPr>
                <w:rFonts w:cs="Times New Roman"/>
                <w:sz w:val="26"/>
                <w:szCs w:val="26"/>
              </w:rPr>
            </w:pPr>
            <w:r w:rsidRPr="000028CE">
              <w:rPr>
                <w:rFonts w:cs="Times New Roman"/>
                <w:sz w:val="26"/>
                <w:szCs w:val="26"/>
              </w:rPr>
              <w:t>Academic Dashboard</w:t>
            </w:r>
          </w:p>
        </w:tc>
        <w:tc>
          <w:tcPr>
            <w:tcW w:w="1987" w:type="dxa"/>
            <w:vAlign w:val="center"/>
          </w:tcPr>
          <w:p w14:paraId="2467D31C" w14:textId="77777777" w:rsidR="0070575F" w:rsidRPr="000028CE" w:rsidRDefault="00000000">
            <w:pPr>
              <w:rPr>
                <w:rFonts w:cs="Times New Roman"/>
                <w:sz w:val="26"/>
                <w:szCs w:val="26"/>
              </w:rPr>
            </w:pPr>
            <w:r w:rsidRPr="000028CE">
              <w:rPr>
                <w:rFonts w:cs="Times New Roman"/>
                <w:sz w:val="26"/>
                <w:szCs w:val="26"/>
              </w:rPr>
              <w:t>Add Course</w:t>
            </w:r>
          </w:p>
        </w:tc>
        <w:tc>
          <w:tcPr>
            <w:tcW w:w="1987" w:type="dxa"/>
            <w:vAlign w:val="center"/>
          </w:tcPr>
          <w:p w14:paraId="3E1AA18E" w14:textId="77777777" w:rsidR="0070575F" w:rsidRPr="000028CE" w:rsidRDefault="00000000">
            <w:pPr>
              <w:rPr>
                <w:rFonts w:cs="Times New Roman"/>
                <w:sz w:val="26"/>
                <w:szCs w:val="26"/>
              </w:rPr>
            </w:pPr>
            <w:r w:rsidRPr="000028CE">
              <w:rPr>
                <w:rFonts w:cs="Times New Roman"/>
                <w:sz w:val="26"/>
                <w:szCs w:val="26"/>
              </w:rPr>
              <w:t>Student Login</w:t>
            </w:r>
          </w:p>
        </w:tc>
        <w:tc>
          <w:tcPr>
            <w:tcW w:w="1987" w:type="dxa"/>
            <w:vAlign w:val="center"/>
          </w:tcPr>
          <w:p w14:paraId="1EB489E6" w14:textId="77777777" w:rsidR="0070575F" w:rsidRPr="000028CE" w:rsidRDefault="00000000">
            <w:pPr>
              <w:rPr>
                <w:rFonts w:cs="Times New Roman"/>
                <w:sz w:val="26"/>
                <w:szCs w:val="26"/>
              </w:rPr>
            </w:pPr>
            <w:r w:rsidRPr="000028CE">
              <w:rPr>
                <w:rFonts w:cs="Times New Roman"/>
                <w:sz w:val="26"/>
                <w:szCs w:val="26"/>
              </w:rPr>
              <w:t>—</w:t>
            </w:r>
          </w:p>
        </w:tc>
        <w:tc>
          <w:tcPr>
            <w:tcW w:w="1987" w:type="dxa"/>
            <w:vAlign w:val="center"/>
          </w:tcPr>
          <w:p w14:paraId="0F1AF0B5" w14:textId="77777777" w:rsidR="0070575F" w:rsidRPr="000028CE" w:rsidRDefault="00000000">
            <w:pPr>
              <w:rPr>
                <w:rFonts w:cs="Times New Roman"/>
                <w:sz w:val="26"/>
                <w:szCs w:val="26"/>
              </w:rPr>
            </w:pPr>
            <w:r w:rsidRPr="000028CE">
              <w:rPr>
                <w:rFonts w:cs="Times New Roman"/>
                <w:sz w:val="26"/>
                <w:szCs w:val="26"/>
              </w:rPr>
              <w:t>Project setup</w:t>
            </w:r>
          </w:p>
        </w:tc>
      </w:tr>
      <w:tr w:rsidR="0070575F" w:rsidRPr="000028CE" w14:paraId="587D3695" w14:textId="77777777">
        <w:trPr>
          <w:jc w:val="center"/>
        </w:trPr>
        <w:tc>
          <w:tcPr>
            <w:tcW w:w="1987" w:type="dxa"/>
            <w:vAlign w:val="center"/>
          </w:tcPr>
          <w:p w14:paraId="33A2A42C" w14:textId="77777777" w:rsidR="0070575F" w:rsidRPr="000028CE" w:rsidRDefault="00000000">
            <w:pPr>
              <w:rPr>
                <w:rFonts w:cs="Times New Roman"/>
                <w:sz w:val="26"/>
                <w:szCs w:val="26"/>
              </w:rPr>
            </w:pPr>
            <w:r w:rsidRPr="000028CE">
              <w:rPr>
                <w:rFonts w:cs="Times New Roman"/>
                <w:sz w:val="26"/>
                <w:szCs w:val="26"/>
              </w:rPr>
              <w:t>Notifications</w:t>
            </w:r>
          </w:p>
        </w:tc>
        <w:tc>
          <w:tcPr>
            <w:tcW w:w="1987" w:type="dxa"/>
            <w:vAlign w:val="center"/>
          </w:tcPr>
          <w:p w14:paraId="0180FD96" w14:textId="77777777" w:rsidR="0070575F" w:rsidRPr="000028CE" w:rsidRDefault="00000000">
            <w:pPr>
              <w:rPr>
                <w:rFonts w:cs="Times New Roman"/>
                <w:sz w:val="26"/>
                <w:szCs w:val="26"/>
              </w:rPr>
            </w:pPr>
            <w:r w:rsidRPr="000028CE">
              <w:rPr>
                <w:rFonts w:cs="Times New Roman"/>
                <w:sz w:val="26"/>
                <w:szCs w:val="26"/>
              </w:rPr>
              <w:t>Assign Course</w:t>
            </w:r>
          </w:p>
        </w:tc>
        <w:tc>
          <w:tcPr>
            <w:tcW w:w="1987" w:type="dxa"/>
            <w:vAlign w:val="center"/>
          </w:tcPr>
          <w:p w14:paraId="4C8D0F8D" w14:textId="77777777" w:rsidR="0070575F" w:rsidRPr="000028CE" w:rsidRDefault="00000000">
            <w:pPr>
              <w:rPr>
                <w:rFonts w:cs="Times New Roman"/>
                <w:sz w:val="26"/>
                <w:szCs w:val="26"/>
              </w:rPr>
            </w:pPr>
            <w:r w:rsidRPr="000028CE">
              <w:rPr>
                <w:rFonts w:cs="Times New Roman"/>
                <w:sz w:val="26"/>
                <w:szCs w:val="26"/>
              </w:rPr>
              <w:t>Student Registration</w:t>
            </w:r>
          </w:p>
        </w:tc>
        <w:tc>
          <w:tcPr>
            <w:tcW w:w="1987" w:type="dxa"/>
            <w:vAlign w:val="center"/>
          </w:tcPr>
          <w:p w14:paraId="5A9A6692" w14:textId="77777777" w:rsidR="0070575F" w:rsidRPr="000028CE" w:rsidRDefault="00000000">
            <w:pPr>
              <w:rPr>
                <w:rFonts w:cs="Times New Roman"/>
                <w:sz w:val="26"/>
                <w:szCs w:val="26"/>
              </w:rPr>
            </w:pPr>
            <w:r w:rsidRPr="000028CE">
              <w:rPr>
                <w:rFonts w:cs="Times New Roman"/>
                <w:sz w:val="26"/>
                <w:szCs w:val="26"/>
              </w:rPr>
              <w:t>—</w:t>
            </w:r>
          </w:p>
        </w:tc>
        <w:tc>
          <w:tcPr>
            <w:tcW w:w="1987" w:type="dxa"/>
            <w:vAlign w:val="center"/>
          </w:tcPr>
          <w:p w14:paraId="705DC5E1" w14:textId="77777777" w:rsidR="0070575F" w:rsidRPr="000028CE" w:rsidRDefault="00000000">
            <w:pPr>
              <w:rPr>
                <w:rFonts w:cs="Times New Roman"/>
                <w:sz w:val="26"/>
                <w:szCs w:val="26"/>
              </w:rPr>
            </w:pPr>
            <w:r w:rsidRPr="000028CE">
              <w:rPr>
                <w:rFonts w:cs="Times New Roman"/>
                <w:sz w:val="26"/>
                <w:szCs w:val="26"/>
              </w:rPr>
              <w:t>Basic navigation</w:t>
            </w:r>
          </w:p>
        </w:tc>
      </w:tr>
      <w:tr w:rsidR="0070575F" w:rsidRPr="000028CE" w14:paraId="527897C0" w14:textId="77777777">
        <w:trPr>
          <w:jc w:val="center"/>
        </w:trPr>
        <w:tc>
          <w:tcPr>
            <w:tcW w:w="1987" w:type="dxa"/>
            <w:vAlign w:val="center"/>
          </w:tcPr>
          <w:p w14:paraId="56A3D70E" w14:textId="77777777" w:rsidR="0070575F" w:rsidRPr="000028CE" w:rsidRDefault="00000000">
            <w:pPr>
              <w:rPr>
                <w:rFonts w:cs="Times New Roman"/>
                <w:sz w:val="26"/>
                <w:szCs w:val="26"/>
              </w:rPr>
            </w:pPr>
            <w:r w:rsidRPr="000028CE">
              <w:rPr>
                <w:rFonts w:cs="Times New Roman"/>
                <w:sz w:val="26"/>
                <w:szCs w:val="26"/>
              </w:rPr>
              <w:t>Password Reset</w:t>
            </w:r>
          </w:p>
        </w:tc>
        <w:tc>
          <w:tcPr>
            <w:tcW w:w="1987" w:type="dxa"/>
            <w:vAlign w:val="center"/>
          </w:tcPr>
          <w:p w14:paraId="667E27A0" w14:textId="77777777" w:rsidR="0070575F" w:rsidRPr="000028CE" w:rsidRDefault="00000000">
            <w:pPr>
              <w:rPr>
                <w:rFonts w:cs="Times New Roman"/>
                <w:sz w:val="26"/>
                <w:szCs w:val="26"/>
              </w:rPr>
            </w:pPr>
            <w:r w:rsidRPr="000028CE">
              <w:rPr>
                <w:rFonts w:cs="Times New Roman"/>
                <w:sz w:val="26"/>
                <w:szCs w:val="26"/>
              </w:rPr>
              <w:t>Search Student</w:t>
            </w:r>
          </w:p>
        </w:tc>
        <w:tc>
          <w:tcPr>
            <w:tcW w:w="1987" w:type="dxa"/>
            <w:vAlign w:val="center"/>
          </w:tcPr>
          <w:p w14:paraId="10C3026A" w14:textId="77777777" w:rsidR="0070575F" w:rsidRPr="000028CE" w:rsidRDefault="00000000">
            <w:pPr>
              <w:rPr>
                <w:rFonts w:cs="Times New Roman"/>
                <w:sz w:val="26"/>
                <w:szCs w:val="26"/>
              </w:rPr>
            </w:pPr>
            <w:r w:rsidRPr="000028CE">
              <w:rPr>
                <w:rFonts w:cs="Times New Roman"/>
                <w:sz w:val="26"/>
                <w:szCs w:val="26"/>
              </w:rPr>
              <w:t>—</w:t>
            </w:r>
          </w:p>
        </w:tc>
        <w:tc>
          <w:tcPr>
            <w:tcW w:w="1987" w:type="dxa"/>
            <w:vAlign w:val="center"/>
          </w:tcPr>
          <w:p w14:paraId="24405575" w14:textId="77777777" w:rsidR="0070575F" w:rsidRPr="000028CE" w:rsidRDefault="00000000">
            <w:pPr>
              <w:rPr>
                <w:rFonts w:cs="Times New Roman"/>
                <w:sz w:val="26"/>
                <w:szCs w:val="26"/>
              </w:rPr>
            </w:pPr>
            <w:r w:rsidRPr="000028CE">
              <w:rPr>
                <w:rFonts w:cs="Times New Roman"/>
                <w:sz w:val="26"/>
                <w:szCs w:val="26"/>
              </w:rPr>
              <w:t>—</w:t>
            </w:r>
          </w:p>
        </w:tc>
        <w:tc>
          <w:tcPr>
            <w:tcW w:w="1987" w:type="dxa"/>
            <w:vAlign w:val="center"/>
          </w:tcPr>
          <w:p w14:paraId="531B1EC7" w14:textId="77777777" w:rsidR="0070575F" w:rsidRPr="000028CE" w:rsidRDefault="00000000">
            <w:pPr>
              <w:rPr>
                <w:rFonts w:cs="Times New Roman"/>
                <w:sz w:val="26"/>
                <w:szCs w:val="26"/>
              </w:rPr>
            </w:pPr>
            <w:r w:rsidRPr="000028CE">
              <w:rPr>
                <w:rFonts w:cs="Times New Roman"/>
                <w:sz w:val="26"/>
                <w:szCs w:val="26"/>
              </w:rPr>
              <w:t>—</w:t>
            </w:r>
          </w:p>
        </w:tc>
      </w:tr>
      <w:tr w:rsidR="0070575F" w:rsidRPr="000028CE" w14:paraId="4313393A" w14:textId="77777777">
        <w:trPr>
          <w:jc w:val="center"/>
        </w:trPr>
        <w:tc>
          <w:tcPr>
            <w:tcW w:w="1987" w:type="dxa"/>
            <w:vAlign w:val="center"/>
          </w:tcPr>
          <w:p w14:paraId="77628A52" w14:textId="77777777" w:rsidR="0070575F" w:rsidRPr="000028CE" w:rsidRDefault="00000000">
            <w:pPr>
              <w:rPr>
                <w:rFonts w:cs="Times New Roman"/>
                <w:sz w:val="26"/>
                <w:szCs w:val="26"/>
              </w:rPr>
            </w:pPr>
            <w:r w:rsidRPr="000028CE">
              <w:rPr>
                <w:rFonts w:cs="Times New Roman"/>
                <w:sz w:val="26"/>
                <w:szCs w:val="26"/>
              </w:rPr>
              <w:t>Result Sheet</w:t>
            </w:r>
          </w:p>
        </w:tc>
        <w:tc>
          <w:tcPr>
            <w:tcW w:w="1987" w:type="dxa"/>
            <w:vAlign w:val="center"/>
          </w:tcPr>
          <w:p w14:paraId="1A61695F" w14:textId="77777777" w:rsidR="0070575F" w:rsidRPr="000028CE" w:rsidRDefault="00000000">
            <w:pPr>
              <w:rPr>
                <w:rFonts w:cs="Times New Roman"/>
                <w:sz w:val="26"/>
                <w:szCs w:val="26"/>
              </w:rPr>
            </w:pPr>
            <w:r w:rsidRPr="000028CE">
              <w:rPr>
                <w:rFonts w:cs="Times New Roman"/>
                <w:sz w:val="26"/>
                <w:szCs w:val="26"/>
              </w:rPr>
              <w:t>Attendance Report</w:t>
            </w:r>
          </w:p>
        </w:tc>
        <w:tc>
          <w:tcPr>
            <w:tcW w:w="1987" w:type="dxa"/>
            <w:vAlign w:val="center"/>
          </w:tcPr>
          <w:p w14:paraId="26142579" w14:textId="77777777" w:rsidR="0070575F" w:rsidRPr="000028CE" w:rsidRDefault="00000000">
            <w:pPr>
              <w:rPr>
                <w:rFonts w:cs="Times New Roman"/>
                <w:sz w:val="26"/>
                <w:szCs w:val="26"/>
              </w:rPr>
            </w:pPr>
            <w:r w:rsidRPr="000028CE">
              <w:rPr>
                <w:rFonts w:cs="Times New Roman"/>
                <w:sz w:val="26"/>
                <w:szCs w:val="26"/>
              </w:rPr>
              <w:t>—</w:t>
            </w:r>
          </w:p>
        </w:tc>
        <w:tc>
          <w:tcPr>
            <w:tcW w:w="1987" w:type="dxa"/>
            <w:vAlign w:val="center"/>
          </w:tcPr>
          <w:p w14:paraId="6DEE6321" w14:textId="77777777" w:rsidR="0070575F" w:rsidRPr="000028CE" w:rsidRDefault="00000000">
            <w:pPr>
              <w:rPr>
                <w:rFonts w:cs="Times New Roman"/>
                <w:sz w:val="26"/>
                <w:szCs w:val="26"/>
              </w:rPr>
            </w:pPr>
            <w:r w:rsidRPr="000028CE">
              <w:rPr>
                <w:rFonts w:cs="Times New Roman"/>
                <w:sz w:val="26"/>
                <w:szCs w:val="26"/>
              </w:rPr>
              <w:t>—</w:t>
            </w:r>
          </w:p>
        </w:tc>
        <w:tc>
          <w:tcPr>
            <w:tcW w:w="1987" w:type="dxa"/>
            <w:vAlign w:val="center"/>
          </w:tcPr>
          <w:p w14:paraId="6D5DD076" w14:textId="77777777" w:rsidR="0070575F" w:rsidRPr="000028CE" w:rsidRDefault="00000000">
            <w:pPr>
              <w:rPr>
                <w:rFonts w:cs="Times New Roman"/>
                <w:sz w:val="26"/>
                <w:szCs w:val="26"/>
              </w:rPr>
            </w:pPr>
            <w:r w:rsidRPr="000028CE">
              <w:rPr>
                <w:rFonts w:cs="Times New Roman"/>
                <w:sz w:val="26"/>
                <w:szCs w:val="26"/>
              </w:rPr>
              <w:t>—</w:t>
            </w:r>
          </w:p>
        </w:tc>
      </w:tr>
    </w:tbl>
    <w:p w14:paraId="5387315F" w14:textId="77777777" w:rsidR="0070575F" w:rsidRPr="000028CE" w:rsidRDefault="0070575F">
      <w:pPr>
        <w:rPr>
          <w:rFonts w:cs="Times New Roman"/>
          <w:sz w:val="26"/>
          <w:szCs w:val="26"/>
        </w:rPr>
      </w:pPr>
    </w:p>
    <w:p w14:paraId="047DF869" w14:textId="77777777" w:rsidR="0070575F" w:rsidRPr="000028CE" w:rsidRDefault="00000000">
      <w:pPr>
        <w:pStyle w:val="Heading2"/>
        <w:rPr>
          <w:rFonts w:ascii="Times New Roman" w:hAnsi="Times New Roman" w:cs="Times New Roman"/>
        </w:rPr>
      </w:pPr>
      <w:r w:rsidRPr="000028CE">
        <w:rPr>
          <w:rFonts w:ascii="Times New Roman" w:hAnsi="Times New Roman" w:cs="Times New Roman"/>
        </w:rPr>
        <w:t>12.1 Meaning of Each Column</w:t>
      </w:r>
    </w:p>
    <w:p w14:paraId="6FAF8106" w14:textId="77777777" w:rsidR="0070575F" w:rsidRPr="000028CE" w:rsidRDefault="00000000">
      <w:pPr>
        <w:pStyle w:val="ListBullet"/>
        <w:spacing w:after="40"/>
        <w:rPr>
          <w:rFonts w:cs="Times New Roman"/>
          <w:sz w:val="26"/>
          <w:szCs w:val="26"/>
        </w:rPr>
      </w:pPr>
      <w:r w:rsidRPr="000028CE">
        <w:rPr>
          <w:rFonts w:cs="Times New Roman"/>
          <w:sz w:val="26"/>
          <w:szCs w:val="26"/>
        </w:rPr>
        <w:t>Backlog: ideas or future work not yet selected.</w:t>
      </w:r>
    </w:p>
    <w:p w14:paraId="3AF5BBD1" w14:textId="77777777" w:rsidR="0070575F" w:rsidRPr="000028CE" w:rsidRDefault="00000000">
      <w:pPr>
        <w:pStyle w:val="ListBullet"/>
        <w:spacing w:after="40"/>
        <w:rPr>
          <w:rFonts w:cs="Times New Roman"/>
          <w:sz w:val="26"/>
          <w:szCs w:val="26"/>
        </w:rPr>
      </w:pPr>
      <w:r w:rsidRPr="000028CE">
        <w:rPr>
          <w:rFonts w:cs="Times New Roman"/>
          <w:sz w:val="26"/>
          <w:szCs w:val="26"/>
        </w:rPr>
        <w:t>To Do: selected work waiting to begin.</w:t>
      </w:r>
    </w:p>
    <w:p w14:paraId="0033057D" w14:textId="77777777" w:rsidR="0070575F" w:rsidRPr="000028CE" w:rsidRDefault="00000000">
      <w:pPr>
        <w:pStyle w:val="ListBullet"/>
        <w:spacing w:after="40"/>
        <w:rPr>
          <w:rFonts w:cs="Times New Roman"/>
          <w:sz w:val="26"/>
          <w:szCs w:val="26"/>
        </w:rPr>
      </w:pPr>
      <w:r w:rsidRPr="000028CE">
        <w:rPr>
          <w:rFonts w:cs="Times New Roman"/>
          <w:sz w:val="26"/>
          <w:szCs w:val="26"/>
        </w:rPr>
        <w:t>In Progress: work currently being developed.</w:t>
      </w:r>
    </w:p>
    <w:p w14:paraId="4066479B" w14:textId="77777777" w:rsidR="0070575F" w:rsidRPr="000028CE" w:rsidRDefault="00000000">
      <w:pPr>
        <w:pStyle w:val="ListBullet"/>
        <w:spacing w:after="40"/>
        <w:rPr>
          <w:rFonts w:cs="Times New Roman"/>
          <w:sz w:val="26"/>
          <w:szCs w:val="26"/>
        </w:rPr>
      </w:pPr>
      <w:r w:rsidRPr="000028CE">
        <w:rPr>
          <w:rFonts w:cs="Times New Roman"/>
          <w:sz w:val="26"/>
          <w:szCs w:val="26"/>
        </w:rPr>
        <w:t>Testing: development is finished and the feature is being verified.</w:t>
      </w:r>
    </w:p>
    <w:p w14:paraId="2ED5CBD2" w14:textId="77777777" w:rsidR="0070575F" w:rsidRPr="000028CE" w:rsidRDefault="00000000">
      <w:pPr>
        <w:pStyle w:val="ListBullet"/>
        <w:spacing w:after="40"/>
        <w:rPr>
          <w:rFonts w:cs="Times New Roman"/>
          <w:sz w:val="26"/>
          <w:szCs w:val="26"/>
        </w:rPr>
      </w:pPr>
      <w:r w:rsidRPr="000028CE">
        <w:rPr>
          <w:rFonts w:cs="Times New Roman"/>
          <w:sz w:val="26"/>
          <w:szCs w:val="26"/>
        </w:rPr>
        <w:t>Completed: acceptance criteria and Definition of Done are satisfied.</w:t>
      </w:r>
    </w:p>
    <w:p w14:paraId="5AF8F63A" w14:textId="77777777" w:rsidR="0070575F" w:rsidRPr="000028CE" w:rsidRDefault="00000000">
      <w:pPr>
        <w:rPr>
          <w:rFonts w:cs="Times New Roman"/>
          <w:sz w:val="26"/>
          <w:szCs w:val="26"/>
        </w:rPr>
      </w:pPr>
      <w:r w:rsidRPr="000028CE">
        <w:rPr>
          <w:rFonts w:cs="Times New Roman"/>
          <w:sz w:val="26"/>
          <w:szCs w:val="26"/>
        </w:rPr>
        <w:br w:type="page"/>
      </w:r>
    </w:p>
    <w:p w14:paraId="1C0AFF17" w14:textId="77777777" w:rsidR="0070575F" w:rsidRPr="000028CE" w:rsidRDefault="00000000">
      <w:pPr>
        <w:pStyle w:val="Heading1"/>
        <w:rPr>
          <w:rFonts w:ascii="Times New Roman" w:hAnsi="Times New Roman" w:cs="Times New Roman"/>
          <w:sz w:val="26"/>
          <w:szCs w:val="26"/>
        </w:rPr>
      </w:pPr>
      <w:r w:rsidRPr="000028CE">
        <w:rPr>
          <w:rFonts w:ascii="Times New Roman" w:hAnsi="Times New Roman" w:cs="Times New Roman"/>
          <w:sz w:val="26"/>
          <w:szCs w:val="26"/>
        </w:rPr>
        <w:lastRenderedPageBreak/>
        <w:t>13. Burndown Chart</w:t>
      </w:r>
    </w:p>
    <w:p w14:paraId="6CE8DE09" w14:textId="77777777" w:rsidR="0070575F" w:rsidRPr="000028CE" w:rsidRDefault="00000000">
      <w:pPr>
        <w:spacing w:after="100"/>
        <w:rPr>
          <w:rFonts w:cs="Times New Roman"/>
          <w:sz w:val="26"/>
          <w:szCs w:val="26"/>
        </w:rPr>
      </w:pPr>
      <w:r w:rsidRPr="000028CE">
        <w:rPr>
          <w:rFonts w:cs="Times New Roman"/>
          <w:sz w:val="26"/>
          <w:szCs w:val="26"/>
        </w:rPr>
        <w:t>A burndown chart shows remaining work during a Sprint. The example below is an illustrative Sprint 3 tracking table; actual values should be updated from the team's real task board.</w:t>
      </w:r>
    </w:p>
    <w:tbl>
      <w:tblPr>
        <w:tblStyle w:val="TableGrid"/>
        <w:tblW w:w="0" w:type="auto"/>
        <w:jc w:val="center"/>
        <w:tblLook w:val="04A0" w:firstRow="1" w:lastRow="0" w:firstColumn="1" w:lastColumn="0" w:noHBand="0" w:noVBand="1"/>
      </w:tblPr>
      <w:tblGrid>
        <w:gridCol w:w="4968"/>
        <w:gridCol w:w="4968"/>
      </w:tblGrid>
      <w:tr w:rsidR="0070575F" w:rsidRPr="000028CE" w14:paraId="7C8E1903" w14:textId="77777777">
        <w:trPr>
          <w:jc w:val="center"/>
        </w:trPr>
        <w:tc>
          <w:tcPr>
            <w:tcW w:w="4968" w:type="dxa"/>
            <w:vAlign w:val="center"/>
          </w:tcPr>
          <w:p w14:paraId="3C9AE074" w14:textId="77777777" w:rsidR="0070575F" w:rsidRPr="000028CE" w:rsidRDefault="00000000">
            <w:pPr>
              <w:rPr>
                <w:rFonts w:cs="Times New Roman"/>
                <w:sz w:val="26"/>
                <w:szCs w:val="26"/>
              </w:rPr>
            </w:pPr>
            <w:r w:rsidRPr="000028CE">
              <w:rPr>
                <w:rFonts w:cs="Times New Roman"/>
                <w:b/>
                <w:color w:val="000000"/>
                <w:sz w:val="26"/>
                <w:szCs w:val="26"/>
              </w:rPr>
              <w:t>Day</w:t>
            </w:r>
          </w:p>
        </w:tc>
        <w:tc>
          <w:tcPr>
            <w:tcW w:w="4968" w:type="dxa"/>
            <w:vAlign w:val="center"/>
          </w:tcPr>
          <w:p w14:paraId="1CA18C3F" w14:textId="77777777" w:rsidR="0070575F" w:rsidRPr="000028CE" w:rsidRDefault="00000000">
            <w:pPr>
              <w:rPr>
                <w:rFonts w:cs="Times New Roman"/>
                <w:sz w:val="26"/>
                <w:szCs w:val="26"/>
              </w:rPr>
            </w:pPr>
            <w:r w:rsidRPr="000028CE">
              <w:rPr>
                <w:rFonts w:cs="Times New Roman"/>
                <w:b/>
                <w:color w:val="000000"/>
                <w:sz w:val="26"/>
                <w:szCs w:val="26"/>
              </w:rPr>
              <w:t>Remaining Story Points</w:t>
            </w:r>
          </w:p>
        </w:tc>
      </w:tr>
      <w:tr w:rsidR="0070575F" w:rsidRPr="000028CE" w14:paraId="1AF8D813" w14:textId="77777777">
        <w:trPr>
          <w:jc w:val="center"/>
        </w:trPr>
        <w:tc>
          <w:tcPr>
            <w:tcW w:w="4968" w:type="dxa"/>
            <w:vAlign w:val="center"/>
          </w:tcPr>
          <w:p w14:paraId="726276E8" w14:textId="77777777" w:rsidR="0070575F" w:rsidRPr="000028CE" w:rsidRDefault="00000000">
            <w:pPr>
              <w:rPr>
                <w:rFonts w:cs="Times New Roman"/>
                <w:sz w:val="26"/>
                <w:szCs w:val="26"/>
              </w:rPr>
            </w:pPr>
            <w:r w:rsidRPr="000028CE">
              <w:rPr>
                <w:rFonts w:cs="Times New Roman"/>
                <w:sz w:val="26"/>
                <w:szCs w:val="26"/>
              </w:rPr>
              <w:t>Day 1</w:t>
            </w:r>
          </w:p>
        </w:tc>
        <w:tc>
          <w:tcPr>
            <w:tcW w:w="4968" w:type="dxa"/>
            <w:vAlign w:val="center"/>
          </w:tcPr>
          <w:p w14:paraId="467894FF" w14:textId="77777777" w:rsidR="0070575F" w:rsidRPr="000028CE" w:rsidRDefault="00000000">
            <w:pPr>
              <w:rPr>
                <w:rFonts w:cs="Times New Roman"/>
                <w:sz w:val="26"/>
                <w:szCs w:val="26"/>
              </w:rPr>
            </w:pPr>
            <w:r w:rsidRPr="000028CE">
              <w:rPr>
                <w:rFonts w:cs="Times New Roman"/>
                <w:sz w:val="26"/>
                <w:szCs w:val="26"/>
              </w:rPr>
              <w:t>18</w:t>
            </w:r>
          </w:p>
        </w:tc>
      </w:tr>
      <w:tr w:rsidR="0070575F" w:rsidRPr="000028CE" w14:paraId="39E5BBB7" w14:textId="77777777">
        <w:trPr>
          <w:jc w:val="center"/>
        </w:trPr>
        <w:tc>
          <w:tcPr>
            <w:tcW w:w="4968" w:type="dxa"/>
            <w:vAlign w:val="center"/>
          </w:tcPr>
          <w:p w14:paraId="578617C9" w14:textId="77777777" w:rsidR="0070575F" w:rsidRPr="000028CE" w:rsidRDefault="00000000">
            <w:pPr>
              <w:rPr>
                <w:rFonts w:cs="Times New Roman"/>
                <w:sz w:val="26"/>
                <w:szCs w:val="26"/>
              </w:rPr>
            </w:pPr>
            <w:r w:rsidRPr="000028CE">
              <w:rPr>
                <w:rFonts w:cs="Times New Roman"/>
                <w:sz w:val="26"/>
                <w:szCs w:val="26"/>
              </w:rPr>
              <w:t>Day 2</w:t>
            </w:r>
          </w:p>
        </w:tc>
        <w:tc>
          <w:tcPr>
            <w:tcW w:w="4968" w:type="dxa"/>
            <w:vAlign w:val="center"/>
          </w:tcPr>
          <w:p w14:paraId="4E4B4D6A" w14:textId="77777777" w:rsidR="0070575F" w:rsidRPr="000028CE" w:rsidRDefault="00000000">
            <w:pPr>
              <w:rPr>
                <w:rFonts w:cs="Times New Roman"/>
                <w:sz w:val="26"/>
                <w:szCs w:val="26"/>
              </w:rPr>
            </w:pPr>
            <w:r w:rsidRPr="000028CE">
              <w:rPr>
                <w:rFonts w:cs="Times New Roman"/>
                <w:sz w:val="26"/>
                <w:szCs w:val="26"/>
              </w:rPr>
              <w:t>16</w:t>
            </w:r>
          </w:p>
        </w:tc>
      </w:tr>
      <w:tr w:rsidR="0070575F" w:rsidRPr="000028CE" w14:paraId="2A08EF93" w14:textId="77777777">
        <w:trPr>
          <w:jc w:val="center"/>
        </w:trPr>
        <w:tc>
          <w:tcPr>
            <w:tcW w:w="4968" w:type="dxa"/>
            <w:vAlign w:val="center"/>
          </w:tcPr>
          <w:p w14:paraId="3D5F3E03" w14:textId="77777777" w:rsidR="0070575F" w:rsidRPr="000028CE" w:rsidRDefault="00000000">
            <w:pPr>
              <w:rPr>
                <w:rFonts w:cs="Times New Roman"/>
                <w:sz w:val="26"/>
                <w:szCs w:val="26"/>
              </w:rPr>
            </w:pPr>
            <w:r w:rsidRPr="000028CE">
              <w:rPr>
                <w:rFonts w:cs="Times New Roman"/>
                <w:sz w:val="26"/>
                <w:szCs w:val="26"/>
              </w:rPr>
              <w:t>Day 3</w:t>
            </w:r>
          </w:p>
        </w:tc>
        <w:tc>
          <w:tcPr>
            <w:tcW w:w="4968" w:type="dxa"/>
            <w:vAlign w:val="center"/>
          </w:tcPr>
          <w:p w14:paraId="09DACD76" w14:textId="77777777" w:rsidR="0070575F" w:rsidRPr="000028CE" w:rsidRDefault="00000000">
            <w:pPr>
              <w:rPr>
                <w:rFonts w:cs="Times New Roman"/>
                <w:sz w:val="26"/>
                <w:szCs w:val="26"/>
              </w:rPr>
            </w:pPr>
            <w:r w:rsidRPr="000028CE">
              <w:rPr>
                <w:rFonts w:cs="Times New Roman"/>
                <w:sz w:val="26"/>
                <w:szCs w:val="26"/>
              </w:rPr>
              <w:t>14</w:t>
            </w:r>
          </w:p>
        </w:tc>
      </w:tr>
      <w:tr w:rsidR="0070575F" w:rsidRPr="000028CE" w14:paraId="77BADB10" w14:textId="77777777">
        <w:trPr>
          <w:jc w:val="center"/>
        </w:trPr>
        <w:tc>
          <w:tcPr>
            <w:tcW w:w="4968" w:type="dxa"/>
            <w:vAlign w:val="center"/>
          </w:tcPr>
          <w:p w14:paraId="33DBADB9" w14:textId="77777777" w:rsidR="0070575F" w:rsidRPr="000028CE" w:rsidRDefault="00000000">
            <w:pPr>
              <w:rPr>
                <w:rFonts w:cs="Times New Roman"/>
                <w:sz w:val="26"/>
                <w:szCs w:val="26"/>
              </w:rPr>
            </w:pPr>
            <w:r w:rsidRPr="000028CE">
              <w:rPr>
                <w:rFonts w:cs="Times New Roman"/>
                <w:sz w:val="26"/>
                <w:szCs w:val="26"/>
              </w:rPr>
              <w:t>Day 4</w:t>
            </w:r>
          </w:p>
        </w:tc>
        <w:tc>
          <w:tcPr>
            <w:tcW w:w="4968" w:type="dxa"/>
            <w:vAlign w:val="center"/>
          </w:tcPr>
          <w:p w14:paraId="0DA46B73" w14:textId="77777777" w:rsidR="0070575F" w:rsidRPr="000028CE" w:rsidRDefault="00000000">
            <w:pPr>
              <w:rPr>
                <w:rFonts w:cs="Times New Roman"/>
                <w:sz w:val="26"/>
                <w:szCs w:val="26"/>
              </w:rPr>
            </w:pPr>
            <w:r w:rsidRPr="000028CE">
              <w:rPr>
                <w:rFonts w:cs="Times New Roman"/>
                <w:sz w:val="26"/>
                <w:szCs w:val="26"/>
              </w:rPr>
              <w:t>12</w:t>
            </w:r>
          </w:p>
        </w:tc>
      </w:tr>
      <w:tr w:rsidR="0070575F" w:rsidRPr="000028CE" w14:paraId="5D857D69" w14:textId="77777777">
        <w:trPr>
          <w:jc w:val="center"/>
        </w:trPr>
        <w:tc>
          <w:tcPr>
            <w:tcW w:w="4968" w:type="dxa"/>
            <w:vAlign w:val="center"/>
          </w:tcPr>
          <w:p w14:paraId="5672EF2B" w14:textId="77777777" w:rsidR="0070575F" w:rsidRPr="000028CE" w:rsidRDefault="00000000">
            <w:pPr>
              <w:rPr>
                <w:rFonts w:cs="Times New Roman"/>
                <w:sz w:val="26"/>
                <w:szCs w:val="26"/>
              </w:rPr>
            </w:pPr>
            <w:r w:rsidRPr="000028CE">
              <w:rPr>
                <w:rFonts w:cs="Times New Roman"/>
                <w:sz w:val="26"/>
                <w:szCs w:val="26"/>
              </w:rPr>
              <w:t>Day 5</w:t>
            </w:r>
          </w:p>
        </w:tc>
        <w:tc>
          <w:tcPr>
            <w:tcW w:w="4968" w:type="dxa"/>
            <w:vAlign w:val="center"/>
          </w:tcPr>
          <w:p w14:paraId="124E364A" w14:textId="77777777" w:rsidR="0070575F" w:rsidRPr="000028CE" w:rsidRDefault="00000000">
            <w:pPr>
              <w:rPr>
                <w:rFonts w:cs="Times New Roman"/>
                <w:sz w:val="26"/>
                <w:szCs w:val="26"/>
              </w:rPr>
            </w:pPr>
            <w:r w:rsidRPr="000028CE">
              <w:rPr>
                <w:rFonts w:cs="Times New Roman"/>
                <w:sz w:val="26"/>
                <w:szCs w:val="26"/>
              </w:rPr>
              <w:t>11</w:t>
            </w:r>
          </w:p>
        </w:tc>
      </w:tr>
      <w:tr w:rsidR="0070575F" w:rsidRPr="000028CE" w14:paraId="55E82E60" w14:textId="77777777">
        <w:trPr>
          <w:jc w:val="center"/>
        </w:trPr>
        <w:tc>
          <w:tcPr>
            <w:tcW w:w="4968" w:type="dxa"/>
            <w:vAlign w:val="center"/>
          </w:tcPr>
          <w:p w14:paraId="65291EC0" w14:textId="77777777" w:rsidR="0070575F" w:rsidRPr="000028CE" w:rsidRDefault="00000000">
            <w:pPr>
              <w:rPr>
                <w:rFonts w:cs="Times New Roman"/>
                <w:sz w:val="26"/>
                <w:szCs w:val="26"/>
              </w:rPr>
            </w:pPr>
            <w:r w:rsidRPr="000028CE">
              <w:rPr>
                <w:rFonts w:cs="Times New Roman"/>
                <w:sz w:val="26"/>
                <w:szCs w:val="26"/>
              </w:rPr>
              <w:t>Day 6</w:t>
            </w:r>
          </w:p>
        </w:tc>
        <w:tc>
          <w:tcPr>
            <w:tcW w:w="4968" w:type="dxa"/>
            <w:vAlign w:val="center"/>
          </w:tcPr>
          <w:p w14:paraId="758DA462" w14:textId="77777777" w:rsidR="0070575F" w:rsidRPr="000028CE" w:rsidRDefault="00000000">
            <w:pPr>
              <w:rPr>
                <w:rFonts w:cs="Times New Roman"/>
                <w:sz w:val="26"/>
                <w:szCs w:val="26"/>
              </w:rPr>
            </w:pPr>
            <w:r w:rsidRPr="000028CE">
              <w:rPr>
                <w:rFonts w:cs="Times New Roman"/>
                <w:sz w:val="26"/>
                <w:szCs w:val="26"/>
              </w:rPr>
              <w:t>8</w:t>
            </w:r>
          </w:p>
        </w:tc>
      </w:tr>
      <w:tr w:rsidR="0070575F" w:rsidRPr="000028CE" w14:paraId="427E4E86" w14:textId="77777777">
        <w:trPr>
          <w:jc w:val="center"/>
        </w:trPr>
        <w:tc>
          <w:tcPr>
            <w:tcW w:w="4968" w:type="dxa"/>
            <w:vAlign w:val="center"/>
          </w:tcPr>
          <w:p w14:paraId="4747EC92" w14:textId="77777777" w:rsidR="0070575F" w:rsidRPr="000028CE" w:rsidRDefault="00000000">
            <w:pPr>
              <w:rPr>
                <w:rFonts w:cs="Times New Roman"/>
                <w:sz w:val="26"/>
                <w:szCs w:val="26"/>
              </w:rPr>
            </w:pPr>
            <w:r w:rsidRPr="000028CE">
              <w:rPr>
                <w:rFonts w:cs="Times New Roman"/>
                <w:sz w:val="26"/>
                <w:szCs w:val="26"/>
              </w:rPr>
              <w:t>Day 7</w:t>
            </w:r>
          </w:p>
        </w:tc>
        <w:tc>
          <w:tcPr>
            <w:tcW w:w="4968" w:type="dxa"/>
            <w:vAlign w:val="center"/>
          </w:tcPr>
          <w:p w14:paraId="2D4B72C2" w14:textId="77777777" w:rsidR="0070575F" w:rsidRPr="000028CE" w:rsidRDefault="00000000">
            <w:pPr>
              <w:rPr>
                <w:rFonts w:cs="Times New Roman"/>
                <w:sz w:val="26"/>
                <w:szCs w:val="26"/>
              </w:rPr>
            </w:pPr>
            <w:r w:rsidRPr="000028CE">
              <w:rPr>
                <w:rFonts w:cs="Times New Roman"/>
                <w:sz w:val="26"/>
                <w:szCs w:val="26"/>
              </w:rPr>
              <w:t>6</w:t>
            </w:r>
          </w:p>
        </w:tc>
      </w:tr>
      <w:tr w:rsidR="0070575F" w:rsidRPr="000028CE" w14:paraId="6FD69E18" w14:textId="77777777">
        <w:trPr>
          <w:jc w:val="center"/>
        </w:trPr>
        <w:tc>
          <w:tcPr>
            <w:tcW w:w="4968" w:type="dxa"/>
            <w:vAlign w:val="center"/>
          </w:tcPr>
          <w:p w14:paraId="0297408D" w14:textId="77777777" w:rsidR="0070575F" w:rsidRPr="000028CE" w:rsidRDefault="00000000">
            <w:pPr>
              <w:rPr>
                <w:rFonts w:cs="Times New Roman"/>
                <w:sz w:val="26"/>
                <w:szCs w:val="26"/>
              </w:rPr>
            </w:pPr>
            <w:r w:rsidRPr="000028CE">
              <w:rPr>
                <w:rFonts w:cs="Times New Roman"/>
                <w:sz w:val="26"/>
                <w:szCs w:val="26"/>
              </w:rPr>
              <w:t>Day 8</w:t>
            </w:r>
          </w:p>
        </w:tc>
        <w:tc>
          <w:tcPr>
            <w:tcW w:w="4968" w:type="dxa"/>
            <w:vAlign w:val="center"/>
          </w:tcPr>
          <w:p w14:paraId="7F941AD7" w14:textId="77777777" w:rsidR="0070575F" w:rsidRPr="000028CE" w:rsidRDefault="00000000">
            <w:pPr>
              <w:rPr>
                <w:rFonts w:cs="Times New Roman"/>
                <w:sz w:val="26"/>
                <w:szCs w:val="26"/>
              </w:rPr>
            </w:pPr>
            <w:r w:rsidRPr="000028CE">
              <w:rPr>
                <w:rFonts w:cs="Times New Roman"/>
                <w:sz w:val="26"/>
                <w:szCs w:val="26"/>
              </w:rPr>
              <w:t>4</w:t>
            </w:r>
          </w:p>
        </w:tc>
      </w:tr>
      <w:tr w:rsidR="0070575F" w:rsidRPr="000028CE" w14:paraId="60AC7C49" w14:textId="77777777">
        <w:trPr>
          <w:jc w:val="center"/>
        </w:trPr>
        <w:tc>
          <w:tcPr>
            <w:tcW w:w="4968" w:type="dxa"/>
            <w:vAlign w:val="center"/>
          </w:tcPr>
          <w:p w14:paraId="177BF688" w14:textId="77777777" w:rsidR="0070575F" w:rsidRPr="000028CE" w:rsidRDefault="00000000">
            <w:pPr>
              <w:rPr>
                <w:rFonts w:cs="Times New Roman"/>
                <w:sz w:val="26"/>
                <w:szCs w:val="26"/>
              </w:rPr>
            </w:pPr>
            <w:r w:rsidRPr="000028CE">
              <w:rPr>
                <w:rFonts w:cs="Times New Roman"/>
                <w:sz w:val="26"/>
                <w:szCs w:val="26"/>
              </w:rPr>
              <w:t>Day 9</w:t>
            </w:r>
          </w:p>
        </w:tc>
        <w:tc>
          <w:tcPr>
            <w:tcW w:w="4968" w:type="dxa"/>
            <w:vAlign w:val="center"/>
          </w:tcPr>
          <w:p w14:paraId="09AD83F8" w14:textId="77777777" w:rsidR="0070575F" w:rsidRPr="000028CE" w:rsidRDefault="00000000">
            <w:pPr>
              <w:rPr>
                <w:rFonts w:cs="Times New Roman"/>
                <w:sz w:val="26"/>
                <w:szCs w:val="26"/>
              </w:rPr>
            </w:pPr>
            <w:r w:rsidRPr="000028CE">
              <w:rPr>
                <w:rFonts w:cs="Times New Roman"/>
                <w:sz w:val="26"/>
                <w:szCs w:val="26"/>
              </w:rPr>
              <w:t>2</w:t>
            </w:r>
          </w:p>
        </w:tc>
      </w:tr>
      <w:tr w:rsidR="0070575F" w:rsidRPr="000028CE" w14:paraId="34A7D756" w14:textId="77777777">
        <w:trPr>
          <w:jc w:val="center"/>
        </w:trPr>
        <w:tc>
          <w:tcPr>
            <w:tcW w:w="4968" w:type="dxa"/>
            <w:vAlign w:val="center"/>
          </w:tcPr>
          <w:p w14:paraId="5428E964" w14:textId="77777777" w:rsidR="0070575F" w:rsidRPr="000028CE" w:rsidRDefault="00000000">
            <w:pPr>
              <w:rPr>
                <w:rFonts w:cs="Times New Roman"/>
                <w:sz w:val="26"/>
                <w:szCs w:val="26"/>
              </w:rPr>
            </w:pPr>
            <w:r w:rsidRPr="000028CE">
              <w:rPr>
                <w:rFonts w:cs="Times New Roman"/>
                <w:sz w:val="26"/>
                <w:szCs w:val="26"/>
              </w:rPr>
              <w:t>Day 10</w:t>
            </w:r>
          </w:p>
        </w:tc>
        <w:tc>
          <w:tcPr>
            <w:tcW w:w="4968" w:type="dxa"/>
            <w:vAlign w:val="center"/>
          </w:tcPr>
          <w:p w14:paraId="408E783F" w14:textId="77777777" w:rsidR="0070575F" w:rsidRPr="000028CE" w:rsidRDefault="00000000">
            <w:pPr>
              <w:rPr>
                <w:rFonts w:cs="Times New Roman"/>
                <w:sz w:val="26"/>
                <w:szCs w:val="26"/>
              </w:rPr>
            </w:pPr>
            <w:r w:rsidRPr="000028CE">
              <w:rPr>
                <w:rFonts w:cs="Times New Roman"/>
                <w:sz w:val="26"/>
                <w:szCs w:val="26"/>
              </w:rPr>
              <w:t>0</w:t>
            </w:r>
          </w:p>
        </w:tc>
      </w:tr>
    </w:tbl>
    <w:p w14:paraId="25FCDEE7" w14:textId="77777777" w:rsidR="0070575F" w:rsidRPr="000028CE" w:rsidRDefault="0070575F">
      <w:pPr>
        <w:rPr>
          <w:rFonts w:cs="Times New Roman"/>
          <w:sz w:val="26"/>
          <w:szCs w:val="26"/>
        </w:rPr>
      </w:pPr>
    </w:p>
    <w:p w14:paraId="71000388" w14:textId="77777777" w:rsidR="0070575F" w:rsidRPr="000028CE" w:rsidRDefault="00000000">
      <w:pPr>
        <w:jc w:val="center"/>
        <w:rPr>
          <w:rFonts w:cs="Times New Roman"/>
          <w:sz w:val="26"/>
          <w:szCs w:val="26"/>
        </w:rPr>
      </w:pPr>
      <w:r w:rsidRPr="000028CE">
        <w:rPr>
          <w:rFonts w:cs="Times New Roman"/>
          <w:noProof/>
          <w:sz w:val="26"/>
          <w:szCs w:val="26"/>
        </w:rPr>
        <w:drawing>
          <wp:inline distT="0" distB="0" distL="0" distR="0" wp14:anchorId="77AE9865" wp14:editId="0019526E">
            <wp:extent cx="5852160" cy="31768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ile_burndown_chart.png"/>
                    <pic:cNvPicPr/>
                  </pic:nvPicPr>
                  <pic:blipFill>
                    <a:blip r:embed="rId8"/>
                    <a:stretch>
                      <a:fillRect/>
                    </a:stretch>
                  </pic:blipFill>
                  <pic:spPr>
                    <a:xfrm>
                      <a:off x="0" y="0"/>
                      <a:ext cx="5852160" cy="3176887"/>
                    </a:xfrm>
                    <a:prstGeom prst="rect">
                      <a:avLst/>
                    </a:prstGeom>
                  </pic:spPr>
                </pic:pic>
              </a:graphicData>
            </a:graphic>
          </wp:inline>
        </w:drawing>
      </w:r>
    </w:p>
    <w:p w14:paraId="28945A6A" w14:textId="77777777" w:rsidR="0070575F" w:rsidRPr="000028CE" w:rsidRDefault="00000000">
      <w:pPr>
        <w:spacing w:after="100"/>
        <w:rPr>
          <w:rFonts w:cs="Times New Roman"/>
          <w:sz w:val="26"/>
          <w:szCs w:val="26"/>
        </w:rPr>
      </w:pPr>
      <w:r w:rsidRPr="000028CE">
        <w:rPr>
          <w:rFonts w:cs="Times New Roman"/>
          <w:sz w:val="26"/>
          <w:szCs w:val="26"/>
        </w:rPr>
        <w:t>Interpretation: The ideal direction is downward because completed work reduces remaining effort. If the line stops decreasing, the Scrum team should discuss blockers during the Daily Scrum and take corrective action.</w:t>
      </w:r>
    </w:p>
    <w:p w14:paraId="5E5D5E76" w14:textId="77777777" w:rsidR="0070575F" w:rsidRPr="000028CE" w:rsidRDefault="00000000">
      <w:pPr>
        <w:rPr>
          <w:rFonts w:cs="Times New Roman"/>
          <w:sz w:val="26"/>
          <w:szCs w:val="26"/>
        </w:rPr>
      </w:pPr>
      <w:r w:rsidRPr="000028CE">
        <w:rPr>
          <w:rFonts w:cs="Times New Roman"/>
          <w:sz w:val="26"/>
          <w:szCs w:val="26"/>
        </w:rPr>
        <w:br w:type="page"/>
      </w:r>
    </w:p>
    <w:p w14:paraId="3EFDB96C" w14:textId="77777777" w:rsidR="0070575F" w:rsidRPr="000028CE" w:rsidRDefault="00000000">
      <w:pPr>
        <w:pStyle w:val="Heading1"/>
        <w:rPr>
          <w:rFonts w:ascii="Times New Roman" w:hAnsi="Times New Roman" w:cs="Times New Roman"/>
          <w:sz w:val="26"/>
          <w:szCs w:val="26"/>
        </w:rPr>
      </w:pPr>
      <w:r w:rsidRPr="000028CE">
        <w:rPr>
          <w:rFonts w:ascii="Times New Roman" w:hAnsi="Times New Roman" w:cs="Times New Roman"/>
          <w:sz w:val="26"/>
          <w:szCs w:val="26"/>
        </w:rPr>
        <w:lastRenderedPageBreak/>
        <w:t>14. Scrum Ceremonies</w:t>
      </w:r>
    </w:p>
    <w:p w14:paraId="26BF34EF" w14:textId="77777777" w:rsidR="0070575F" w:rsidRPr="000028CE" w:rsidRDefault="00000000">
      <w:pPr>
        <w:pStyle w:val="Heading2"/>
        <w:rPr>
          <w:rFonts w:ascii="Times New Roman" w:hAnsi="Times New Roman" w:cs="Times New Roman"/>
        </w:rPr>
      </w:pPr>
      <w:r w:rsidRPr="000028CE">
        <w:rPr>
          <w:rFonts w:ascii="Times New Roman" w:hAnsi="Times New Roman" w:cs="Times New Roman"/>
        </w:rPr>
        <w:t>14.1 Sprint Planning</w:t>
      </w:r>
    </w:p>
    <w:p w14:paraId="105E805B" w14:textId="77777777" w:rsidR="0070575F" w:rsidRPr="000028CE" w:rsidRDefault="00000000">
      <w:pPr>
        <w:pStyle w:val="ListBullet"/>
        <w:spacing w:after="40"/>
        <w:rPr>
          <w:rFonts w:cs="Times New Roman"/>
          <w:sz w:val="26"/>
          <w:szCs w:val="26"/>
        </w:rPr>
      </w:pPr>
      <w:r w:rsidRPr="000028CE">
        <w:rPr>
          <w:rFonts w:cs="Times New Roman"/>
          <w:sz w:val="26"/>
          <w:szCs w:val="26"/>
        </w:rPr>
        <w:t>Review product priorities.</w:t>
      </w:r>
    </w:p>
    <w:p w14:paraId="146EDA22" w14:textId="77777777" w:rsidR="0070575F" w:rsidRPr="000028CE" w:rsidRDefault="00000000">
      <w:pPr>
        <w:pStyle w:val="ListBullet"/>
        <w:spacing w:after="40"/>
        <w:rPr>
          <w:rFonts w:cs="Times New Roman"/>
          <w:sz w:val="26"/>
          <w:szCs w:val="26"/>
        </w:rPr>
      </w:pPr>
      <w:r w:rsidRPr="000028CE">
        <w:rPr>
          <w:rFonts w:cs="Times New Roman"/>
          <w:sz w:val="26"/>
          <w:szCs w:val="26"/>
        </w:rPr>
        <w:t>Select stories for the Sprint.</w:t>
      </w:r>
    </w:p>
    <w:p w14:paraId="7BB3113B" w14:textId="77777777" w:rsidR="0070575F" w:rsidRPr="000028CE" w:rsidRDefault="00000000">
      <w:pPr>
        <w:pStyle w:val="ListBullet"/>
        <w:spacing w:after="40"/>
        <w:rPr>
          <w:rFonts w:cs="Times New Roman"/>
          <w:sz w:val="26"/>
          <w:szCs w:val="26"/>
        </w:rPr>
      </w:pPr>
      <w:r w:rsidRPr="000028CE">
        <w:rPr>
          <w:rFonts w:cs="Times New Roman"/>
          <w:sz w:val="26"/>
          <w:szCs w:val="26"/>
        </w:rPr>
        <w:t>Estimate and confirm capacity.</w:t>
      </w:r>
    </w:p>
    <w:p w14:paraId="1FA8FE32" w14:textId="77777777" w:rsidR="0070575F" w:rsidRPr="000028CE" w:rsidRDefault="00000000">
      <w:pPr>
        <w:pStyle w:val="ListBullet"/>
        <w:spacing w:after="40"/>
        <w:rPr>
          <w:rFonts w:cs="Times New Roman"/>
          <w:sz w:val="26"/>
          <w:szCs w:val="26"/>
        </w:rPr>
      </w:pPr>
      <w:r w:rsidRPr="000028CE">
        <w:rPr>
          <w:rFonts w:cs="Times New Roman"/>
          <w:sz w:val="26"/>
          <w:szCs w:val="26"/>
        </w:rPr>
        <w:t>Define a clear Sprint Goal.</w:t>
      </w:r>
    </w:p>
    <w:p w14:paraId="312C7E16" w14:textId="77777777" w:rsidR="0070575F" w:rsidRPr="000028CE" w:rsidRDefault="00000000">
      <w:pPr>
        <w:pStyle w:val="ListBullet"/>
        <w:spacing w:after="40"/>
        <w:rPr>
          <w:rFonts w:cs="Times New Roman"/>
          <w:sz w:val="26"/>
          <w:szCs w:val="26"/>
        </w:rPr>
      </w:pPr>
      <w:r w:rsidRPr="000028CE">
        <w:rPr>
          <w:rFonts w:cs="Times New Roman"/>
          <w:sz w:val="26"/>
          <w:szCs w:val="26"/>
        </w:rPr>
        <w:t>Break selected stories into tasks.</w:t>
      </w:r>
    </w:p>
    <w:p w14:paraId="12EDD522" w14:textId="77777777" w:rsidR="0070575F" w:rsidRPr="000028CE" w:rsidRDefault="00000000">
      <w:pPr>
        <w:pStyle w:val="Heading2"/>
        <w:rPr>
          <w:rFonts w:ascii="Times New Roman" w:hAnsi="Times New Roman" w:cs="Times New Roman"/>
        </w:rPr>
      </w:pPr>
      <w:r w:rsidRPr="000028CE">
        <w:rPr>
          <w:rFonts w:ascii="Times New Roman" w:hAnsi="Times New Roman" w:cs="Times New Roman"/>
        </w:rPr>
        <w:t>14.2 Daily Scrum</w:t>
      </w:r>
    </w:p>
    <w:p w14:paraId="4916233C" w14:textId="77777777" w:rsidR="0070575F" w:rsidRPr="000028CE" w:rsidRDefault="00000000">
      <w:pPr>
        <w:spacing w:after="100"/>
        <w:rPr>
          <w:rFonts w:cs="Times New Roman"/>
          <w:sz w:val="26"/>
          <w:szCs w:val="26"/>
        </w:rPr>
      </w:pPr>
      <w:r w:rsidRPr="000028CE">
        <w:rPr>
          <w:rFonts w:cs="Times New Roman"/>
          <w:sz w:val="26"/>
          <w:szCs w:val="26"/>
        </w:rPr>
        <w:t>A short daily synchronization meeting where the team discusses progress, upcoming work and challenges. Typical questions are what was completed, what will be worked on next, and whether anything is blocking progress.</w:t>
      </w:r>
    </w:p>
    <w:p w14:paraId="7152A33D" w14:textId="77777777" w:rsidR="0070575F" w:rsidRPr="000028CE" w:rsidRDefault="00000000">
      <w:pPr>
        <w:pStyle w:val="Heading2"/>
        <w:rPr>
          <w:rFonts w:ascii="Times New Roman" w:hAnsi="Times New Roman" w:cs="Times New Roman"/>
        </w:rPr>
      </w:pPr>
      <w:r w:rsidRPr="000028CE">
        <w:rPr>
          <w:rFonts w:ascii="Times New Roman" w:hAnsi="Times New Roman" w:cs="Times New Roman"/>
        </w:rPr>
        <w:t>14.3 Sprint Review</w:t>
      </w:r>
    </w:p>
    <w:p w14:paraId="0A4D5153" w14:textId="77777777" w:rsidR="0070575F" w:rsidRPr="000028CE" w:rsidRDefault="00000000">
      <w:pPr>
        <w:pStyle w:val="ListBullet"/>
        <w:spacing w:after="40"/>
        <w:rPr>
          <w:rFonts w:cs="Times New Roman"/>
          <w:sz w:val="26"/>
          <w:szCs w:val="26"/>
        </w:rPr>
      </w:pPr>
      <w:r w:rsidRPr="000028CE">
        <w:rPr>
          <w:rFonts w:cs="Times New Roman"/>
          <w:sz w:val="26"/>
          <w:szCs w:val="26"/>
        </w:rPr>
        <w:t>Demonstrate the working increment.</w:t>
      </w:r>
    </w:p>
    <w:p w14:paraId="5335A1DC" w14:textId="77777777" w:rsidR="0070575F" w:rsidRPr="000028CE" w:rsidRDefault="00000000">
      <w:pPr>
        <w:pStyle w:val="ListBullet"/>
        <w:spacing w:after="40"/>
        <w:rPr>
          <w:rFonts w:cs="Times New Roman"/>
          <w:sz w:val="26"/>
          <w:szCs w:val="26"/>
        </w:rPr>
      </w:pPr>
      <w:r w:rsidRPr="000028CE">
        <w:rPr>
          <w:rFonts w:cs="Times New Roman"/>
          <w:sz w:val="26"/>
          <w:szCs w:val="26"/>
        </w:rPr>
        <w:t>Collect stakeholder feedback.</w:t>
      </w:r>
    </w:p>
    <w:p w14:paraId="4B8F646A" w14:textId="77777777" w:rsidR="0070575F" w:rsidRPr="000028CE" w:rsidRDefault="00000000">
      <w:pPr>
        <w:pStyle w:val="ListBullet"/>
        <w:spacing w:after="40"/>
        <w:rPr>
          <w:rFonts w:cs="Times New Roman"/>
          <w:sz w:val="26"/>
          <w:szCs w:val="26"/>
        </w:rPr>
      </w:pPr>
      <w:r w:rsidRPr="000028CE">
        <w:rPr>
          <w:rFonts w:cs="Times New Roman"/>
          <w:sz w:val="26"/>
          <w:szCs w:val="26"/>
        </w:rPr>
        <w:t>Check whether the Sprint Goal was achieved.</w:t>
      </w:r>
    </w:p>
    <w:p w14:paraId="570C1B23" w14:textId="77777777" w:rsidR="0070575F" w:rsidRPr="000028CE" w:rsidRDefault="00000000">
      <w:pPr>
        <w:pStyle w:val="ListBullet"/>
        <w:spacing w:after="40"/>
        <w:rPr>
          <w:rFonts w:cs="Times New Roman"/>
          <w:sz w:val="26"/>
          <w:szCs w:val="26"/>
        </w:rPr>
      </w:pPr>
      <w:r w:rsidRPr="000028CE">
        <w:rPr>
          <w:rFonts w:cs="Times New Roman"/>
          <w:sz w:val="26"/>
          <w:szCs w:val="26"/>
        </w:rPr>
        <w:t>Discuss backlog changes suggested by feedback.</w:t>
      </w:r>
    </w:p>
    <w:p w14:paraId="0679E563" w14:textId="77777777" w:rsidR="0070575F" w:rsidRPr="000028CE" w:rsidRDefault="00000000">
      <w:pPr>
        <w:pStyle w:val="Heading2"/>
        <w:rPr>
          <w:rFonts w:ascii="Times New Roman" w:hAnsi="Times New Roman" w:cs="Times New Roman"/>
        </w:rPr>
      </w:pPr>
      <w:r w:rsidRPr="000028CE">
        <w:rPr>
          <w:rFonts w:ascii="Times New Roman" w:hAnsi="Times New Roman" w:cs="Times New Roman"/>
        </w:rPr>
        <w:t>14.4 Sprint Retrospective</w:t>
      </w:r>
    </w:p>
    <w:p w14:paraId="0D61A803" w14:textId="77777777" w:rsidR="0070575F" w:rsidRPr="000028CE" w:rsidRDefault="00000000">
      <w:pPr>
        <w:pStyle w:val="ListBullet"/>
        <w:spacing w:after="40"/>
        <w:rPr>
          <w:rFonts w:cs="Times New Roman"/>
          <w:sz w:val="26"/>
          <w:szCs w:val="26"/>
        </w:rPr>
      </w:pPr>
      <w:r w:rsidRPr="000028CE">
        <w:rPr>
          <w:rFonts w:cs="Times New Roman"/>
          <w:sz w:val="26"/>
          <w:szCs w:val="26"/>
        </w:rPr>
        <w:t>Discuss what went well.</w:t>
      </w:r>
    </w:p>
    <w:p w14:paraId="76773289" w14:textId="77777777" w:rsidR="0070575F" w:rsidRPr="000028CE" w:rsidRDefault="00000000">
      <w:pPr>
        <w:pStyle w:val="ListBullet"/>
        <w:spacing w:after="40"/>
        <w:rPr>
          <w:rFonts w:cs="Times New Roman"/>
          <w:sz w:val="26"/>
          <w:szCs w:val="26"/>
        </w:rPr>
      </w:pPr>
      <w:r w:rsidRPr="000028CE">
        <w:rPr>
          <w:rFonts w:cs="Times New Roman"/>
          <w:sz w:val="26"/>
          <w:szCs w:val="26"/>
        </w:rPr>
        <w:t>Identify problems or delays.</w:t>
      </w:r>
    </w:p>
    <w:p w14:paraId="55DA9B7E" w14:textId="77777777" w:rsidR="0070575F" w:rsidRPr="000028CE" w:rsidRDefault="00000000">
      <w:pPr>
        <w:pStyle w:val="ListBullet"/>
        <w:spacing w:after="40"/>
        <w:rPr>
          <w:rFonts w:cs="Times New Roman"/>
          <w:sz w:val="26"/>
          <w:szCs w:val="26"/>
        </w:rPr>
      </w:pPr>
      <w:r w:rsidRPr="000028CE">
        <w:rPr>
          <w:rFonts w:cs="Times New Roman"/>
          <w:sz w:val="26"/>
          <w:szCs w:val="26"/>
        </w:rPr>
        <w:t xml:space="preserve">Find the root cause </w:t>
      </w:r>
      <w:proofErr w:type="gramStart"/>
      <w:r w:rsidRPr="000028CE">
        <w:rPr>
          <w:rFonts w:cs="Times New Roman"/>
          <w:sz w:val="26"/>
          <w:szCs w:val="26"/>
        </w:rPr>
        <w:t>where</w:t>
      </w:r>
      <w:proofErr w:type="gramEnd"/>
      <w:r w:rsidRPr="000028CE">
        <w:rPr>
          <w:rFonts w:cs="Times New Roman"/>
          <w:sz w:val="26"/>
          <w:szCs w:val="26"/>
        </w:rPr>
        <w:t xml:space="preserve"> useful.</w:t>
      </w:r>
    </w:p>
    <w:p w14:paraId="3E8C1601" w14:textId="77777777" w:rsidR="0070575F" w:rsidRPr="000028CE" w:rsidRDefault="00000000">
      <w:pPr>
        <w:pStyle w:val="ListBullet"/>
        <w:spacing w:after="40"/>
        <w:rPr>
          <w:rFonts w:cs="Times New Roman"/>
          <w:sz w:val="26"/>
          <w:szCs w:val="26"/>
        </w:rPr>
      </w:pPr>
      <w:r w:rsidRPr="000028CE">
        <w:rPr>
          <w:rFonts w:cs="Times New Roman"/>
          <w:sz w:val="26"/>
          <w:szCs w:val="26"/>
        </w:rPr>
        <w:t>Agree on practical improvements for the next Sprint.</w:t>
      </w:r>
    </w:p>
    <w:p w14:paraId="1F34E70D" w14:textId="77777777" w:rsidR="0070575F" w:rsidRPr="000028CE" w:rsidRDefault="00000000">
      <w:pPr>
        <w:rPr>
          <w:rFonts w:cs="Times New Roman"/>
          <w:sz w:val="26"/>
          <w:szCs w:val="26"/>
        </w:rPr>
      </w:pPr>
      <w:r w:rsidRPr="000028CE">
        <w:rPr>
          <w:rFonts w:cs="Times New Roman"/>
          <w:sz w:val="26"/>
          <w:szCs w:val="26"/>
        </w:rPr>
        <w:br w:type="page"/>
      </w:r>
    </w:p>
    <w:p w14:paraId="4B90AA86" w14:textId="77777777" w:rsidR="0070575F" w:rsidRPr="000028CE" w:rsidRDefault="00000000">
      <w:pPr>
        <w:pStyle w:val="Heading1"/>
        <w:rPr>
          <w:rFonts w:ascii="Times New Roman" w:hAnsi="Times New Roman" w:cs="Times New Roman"/>
          <w:sz w:val="26"/>
          <w:szCs w:val="26"/>
        </w:rPr>
      </w:pPr>
      <w:r w:rsidRPr="000028CE">
        <w:rPr>
          <w:rFonts w:ascii="Times New Roman" w:hAnsi="Times New Roman" w:cs="Times New Roman"/>
          <w:sz w:val="26"/>
          <w:szCs w:val="26"/>
        </w:rPr>
        <w:lastRenderedPageBreak/>
        <w:t>15. Sprint Review Report</w:t>
      </w:r>
    </w:p>
    <w:p w14:paraId="07EAB77E" w14:textId="77777777" w:rsidR="0070575F" w:rsidRPr="000028CE" w:rsidRDefault="00000000">
      <w:pPr>
        <w:spacing w:after="100"/>
        <w:rPr>
          <w:rFonts w:cs="Times New Roman"/>
          <w:sz w:val="26"/>
          <w:szCs w:val="26"/>
        </w:rPr>
      </w:pPr>
      <w:r w:rsidRPr="000028CE">
        <w:rPr>
          <w:rFonts w:cs="Times New Roman"/>
          <w:sz w:val="26"/>
          <w:szCs w:val="26"/>
        </w:rPr>
        <w:t>A Sprint Review focuses on the product increment rather than only on the amount of work completed. The team demonstrates working features to stakeholders and uses their feedback to improve the Product Backlog.</w:t>
      </w:r>
    </w:p>
    <w:tbl>
      <w:tblPr>
        <w:tblStyle w:val="TableGrid"/>
        <w:tblW w:w="0" w:type="auto"/>
        <w:jc w:val="center"/>
        <w:tblLook w:val="04A0" w:firstRow="1" w:lastRow="0" w:firstColumn="1" w:lastColumn="0" w:noHBand="0" w:noVBand="1"/>
      </w:tblPr>
      <w:tblGrid>
        <w:gridCol w:w="3312"/>
        <w:gridCol w:w="3312"/>
        <w:gridCol w:w="3312"/>
      </w:tblGrid>
      <w:tr w:rsidR="0070575F" w:rsidRPr="000028CE" w14:paraId="37822B99" w14:textId="77777777">
        <w:trPr>
          <w:jc w:val="center"/>
        </w:trPr>
        <w:tc>
          <w:tcPr>
            <w:tcW w:w="3312" w:type="dxa"/>
            <w:vAlign w:val="center"/>
          </w:tcPr>
          <w:p w14:paraId="528E03F6" w14:textId="77777777" w:rsidR="0070575F" w:rsidRPr="000028CE" w:rsidRDefault="00000000">
            <w:pPr>
              <w:rPr>
                <w:rFonts w:cs="Times New Roman"/>
                <w:sz w:val="26"/>
                <w:szCs w:val="26"/>
              </w:rPr>
            </w:pPr>
            <w:r w:rsidRPr="000028CE">
              <w:rPr>
                <w:rFonts w:cs="Times New Roman"/>
                <w:b/>
                <w:color w:val="000000"/>
                <w:sz w:val="26"/>
                <w:szCs w:val="26"/>
              </w:rPr>
              <w:t>Review Area</w:t>
            </w:r>
          </w:p>
        </w:tc>
        <w:tc>
          <w:tcPr>
            <w:tcW w:w="3312" w:type="dxa"/>
            <w:vAlign w:val="center"/>
          </w:tcPr>
          <w:p w14:paraId="2D3ACE22" w14:textId="77777777" w:rsidR="0070575F" w:rsidRPr="000028CE" w:rsidRDefault="00000000">
            <w:pPr>
              <w:rPr>
                <w:rFonts w:cs="Times New Roman"/>
                <w:sz w:val="26"/>
                <w:szCs w:val="26"/>
              </w:rPr>
            </w:pPr>
            <w:r w:rsidRPr="000028CE">
              <w:rPr>
                <w:rFonts w:cs="Times New Roman"/>
                <w:b/>
                <w:color w:val="000000"/>
                <w:sz w:val="26"/>
                <w:szCs w:val="26"/>
              </w:rPr>
              <w:t>Expected Demonstration</w:t>
            </w:r>
          </w:p>
        </w:tc>
        <w:tc>
          <w:tcPr>
            <w:tcW w:w="3312" w:type="dxa"/>
            <w:vAlign w:val="center"/>
          </w:tcPr>
          <w:p w14:paraId="4402B90E" w14:textId="77777777" w:rsidR="0070575F" w:rsidRPr="000028CE" w:rsidRDefault="00000000">
            <w:pPr>
              <w:rPr>
                <w:rFonts w:cs="Times New Roman"/>
                <w:sz w:val="26"/>
                <w:szCs w:val="26"/>
              </w:rPr>
            </w:pPr>
            <w:r w:rsidRPr="000028CE">
              <w:rPr>
                <w:rFonts w:cs="Times New Roman"/>
                <w:b/>
                <w:color w:val="000000"/>
                <w:sz w:val="26"/>
                <w:szCs w:val="26"/>
              </w:rPr>
              <w:t>Feedback / Action</w:t>
            </w:r>
          </w:p>
        </w:tc>
      </w:tr>
      <w:tr w:rsidR="0070575F" w:rsidRPr="000028CE" w14:paraId="40907B44" w14:textId="77777777">
        <w:trPr>
          <w:jc w:val="center"/>
        </w:trPr>
        <w:tc>
          <w:tcPr>
            <w:tcW w:w="3312" w:type="dxa"/>
            <w:vAlign w:val="center"/>
          </w:tcPr>
          <w:p w14:paraId="17CF5A6F" w14:textId="77777777" w:rsidR="0070575F" w:rsidRPr="000028CE" w:rsidRDefault="00000000">
            <w:pPr>
              <w:rPr>
                <w:rFonts w:cs="Times New Roman"/>
                <w:sz w:val="26"/>
                <w:szCs w:val="26"/>
              </w:rPr>
            </w:pPr>
            <w:r w:rsidRPr="000028CE">
              <w:rPr>
                <w:rFonts w:cs="Times New Roman"/>
                <w:sz w:val="26"/>
                <w:szCs w:val="26"/>
              </w:rPr>
              <w:t>Authentication</w:t>
            </w:r>
          </w:p>
        </w:tc>
        <w:tc>
          <w:tcPr>
            <w:tcW w:w="3312" w:type="dxa"/>
            <w:vAlign w:val="center"/>
          </w:tcPr>
          <w:p w14:paraId="08CD239A" w14:textId="77777777" w:rsidR="0070575F" w:rsidRPr="000028CE" w:rsidRDefault="00000000">
            <w:pPr>
              <w:rPr>
                <w:rFonts w:cs="Times New Roman"/>
                <w:sz w:val="26"/>
                <w:szCs w:val="26"/>
              </w:rPr>
            </w:pPr>
            <w:r w:rsidRPr="000028CE">
              <w:rPr>
                <w:rFonts w:cs="Times New Roman"/>
                <w:sz w:val="26"/>
                <w:szCs w:val="26"/>
              </w:rPr>
              <w:t>Registration, login and logout</w:t>
            </w:r>
          </w:p>
        </w:tc>
        <w:tc>
          <w:tcPr>
            <w:tcW w:w="3312" w:type="dxa"/>
            <w:vAlign w:val="center"/>
          </w:tcPr>
          <w:p w14:paraId="40DB852A" w14:textId="77777777" w:rsidR="0070575F" w:rsidRPr="000028CE" w:rsidRDefault="00000000">
            <w:pPr>
              <w:rPr>
                <w:rFonts w:cs="Times New Roman"/>
                <w:sz w:val="26"/>
                <w:szCs w:val="26"/>
              </w:rPr>
            </w:pPr>
            <w:r w:rsidRPr="000028CE">
              <w:rPr>
                <w:rFonts w:cs="Times New Roman"/>
                <w:sz w:val="26"/>
                <w:szCs w:val="26"/>
              </w:rPr>
              <w:t>Confirm ease of use and access behavior.</w:t>
            </w:r>
          </w:p>
        </w:tc>
      </w:tr>
      <w:tr w:rsidR="0070575F" w:rsidRPr="000028CE" w14:paraId="66C2EB90" w14:textId="77777777">
        <w:trPr>
          <w:jc w:val="center"/>
        </w:trPr>
        <w:tc>
          <w:tcPr>
            <w:tcW w:w="3312" w:type="dxa"/>
            <w:vAlign w:val="center"/>
          </w:tcPr>
          <w:p w14:paraId="01D5C5D6" w14:textId="77777777" w:rsidR="0070575F" w:rsidRPr="000028CE" w:rsidRDefault="00000000">
            <w:pPr>
              <w:rPr>
                <w:rFonts w:cs="Times New Roman"/>
                <w:sz w:val="26"/>
                <w:szCs w:val="26"/>
              </w:rPr>
            </w:pPr>
            <w:r w:rsidRPr="000028CE">
              <w:rPr>
                <w:rFonts w:cs="Times New Roman"/>
                <w:sz w:val="26"/>
                <w:szCs w:val="26"/>
              </w:rPr>
              <w:t>Student Management</w:t>
            </w:r>
          </w:p>
        </w:tc>
        <w:tc>
          <w:tcPr>
            <w:tcW w:w="3312" w:type="dxa"/>
            <w:vAlign w:val="center"/>
          </w:tcPr>
          <w:p w14:paraId="011345F6" w14:textId="77777777" w:rsidR="0070575F" w:rsidRPr="000028CE" w:rsidRDefault="00000000">
            <w:pPr>
              <w:rPr>
                <w:rFonts w:cs="Times New Roman"/>
                <w:sz w:val="26"/>
                <w:szCs w:val="26"/>
              </w:rPr>
            </w:pPr>
            <w:r w:rsidRPr="000028CE">
              <w:rPr>
                <w:rFonts w:cs="Times New Roman"/>
                <w:sz w:val="26"/>
                <w:szCs w:val="26"/>
              </w:rPr>
              <w:t>Add, search, update and delete</w:t>
            </w:r>
          </w:p>
        </w:tc>
        <w:tc>
          <w:tcPr>
            <w:tcW w:w="3312" w:type="dxa"/>
            <w:vAlign w:val="center"/>
          </w:tcPr>
          <w:p w14:paraId="5B6FB015" w14:textId="77777777" w:rsidR="0070575F" w:rsidRPr="000028CE" w:rsidRDefault="00000000">
            <w:pPr>
              <w:rPr>
                <w:rFonts w:cs="Times New Roman"/>
                <w:sz w:val="26"/>
                <w:szCs w:val="26"/>
              </w:rPr>
            </w:pPr>
            <w:r w:rsidRPr="000028CE">
              <w:rPr>
                <w:rFonts w:cs="Times New Roman"/>
                <w:sz w:val="26"/>
                <w:szCs w:val="26"/>
              </w:rPr>
              <w:t>Check required fields and search usability.</w:t>
            </w:r>
          </w:p>
        </w:tc>
      </w:tr>
      <w:tr w:rsidR="0070575F" w:rsidRPr="000028CE" w14:paraId="24830CF6" w14:textId="77777777">
        <w:trPr>
          <w:jc w:val="center"/>
        </w:trPr>
        <w:tc>
          <w:tcPr>
            <w:tcW w:w="3312" w:type="dxa"/>
            <w:vAlign w:val="center"/>
          </w:tcPr>
          <w:p w14:paraId="5ED3ED85" w14:textId="77777777" w:rsidR="0070575F" w:rsidRPr="000028CE" w:rsidRDefault="00000000">
            <w:pPr>
              <w:rPr>
                <w:rFonts w:cs="Times New Roman"/>
                <w:sz w:val="26"/>
                <w:szCs w:val="26"/>
              </w:rPr>
            </w:pPr>
            <w:r w:rsidRPr="000028CE">
              <w:rPr>
                <w:rFonts w:cs="Times New Roman"/>
                <w:sz w:val="26"/>
                <w:szCs w:val="26"/>
              </w:rPr>
              <w:t>Attendance</w:t>
            </w:r>
          </w:p>
        </w:tc>
        <w:tc>
          <w:tcPr>
            <w:tcW w:w="3312" w:type="dxa"/>
            <w:vAlign w:val="center"/>
          </w:tcPr>
          <w:p w14:paraId="034BEAFA" w14:textId="77777777" w:rsidR="0070575F" w:rsidRPr="000028CE" w:rsidRDefault="00000000">
            <w:pPr>
              <w:rPr>
                <w:rFonts w:cs="Times New Roman"/>
                <w:sz w:val="26"/>
                <w:szCs w:val="26"/>
              </w:rPr>
            </w:pPr>
            <w:r w:rsidRPr="000028CE">
              <w:rPr>
                <w:rFonts w:cs="Times New Roman"/>
                <w:sz w:val="26"/>
                <w:szCs w:val="26"/>
              </w:rPr>
              <w:t>Record and view attendance</w:t>
            </w:r>
          </w:p>
        </w:tc>
        <w:tc>
          <w:tcPr>
            <w:tcW w:w="3312" w:type="dxa"/>
            <w:vAlign w:val="center"/>
          </w:tcPr>
          <w:p w14:paraId="12821C44" w14:textId="77777777" w:rsidR="0070575F" w:rsidRPr="000028CE" w:rsidRDefault="00000000">
            <w:pPr>
              <w:rPr>
                <w:rFonts w:cs="Times New Roman"/>
                <w:sz w:val="26"/>
                <w:szCs w:val="26"/>
              </w:rPr>
            </w:pPr>
            <w:r w:rsidRPr="000028CE">
              <w:rPr>
                <w:rFonts w:cs="Times New Roman"/>
                <w:sz w:val="26"/>
                <w:szCs w:val="26"/>
              </w:rPr>
              <w:t>Confirm course/date workflow and report usefulness.</w:t>
            </w:r>
          </w:p>
        </w:tc>
      </w:tr>
      <w:tr w:rsidR="0070575F" w:rsidRPr="000028CE" w14:paraId="6F1707A2" w14:textId="77777777">
        <w:trPr>
          <w:jc w:val="center"/>
        </w:trPr>
        <w:tc>
          <w:tcPr>
            <w:tcW w:w="3312" w:type="dxa"/>
            <w:vAlign w:val="center"/>
          </w:tcPr>
          <w:p w14:paraId="529502F2" w14:textId="77777777" w:rsidR="0070575F" w:rsidRPr="000028CE" w:rsidRDefault="00000000">
            <w:pPr>
              <w:rPr>
                <w:rFonts w:cs="Times New Roman"/>
                <w:sz w:val="26"/>
                <w:szCs w:val="26"/>
              </w:rPr>
            </w:pPr>
            <w:r w:rsidRPr="000028CE">
              <w:rPr>
                <w:rFonts w:cs="Times New Roman"/>
                <w:sz w:val="26"/>
                <w:szCs w:val="26"/>
              </w:rPr>
              <w:t>Course Management</w:t>
            </w:r>
          </w:p>
        </w:tc>
        <w:tc>
          <w:tcPr>
            <w:tcW w:w="3312" w:type="dxa"/>
            <w:vAlign w:val="center"/>
          </w:tcPr>
          <w:p w14:paraId="399EE5FD" w14:textId="77777777" w:rsidR="0070575F" w:rsidRPr="000028CE" w:rsidRDefault="00000000">
            <w:pPr>
              <w:rPr>
                <w:rFonts w:cs="Times New Roman"/>
                <w:sz w:val="26"/>
                <w:szCs w:val="26"/>
              </w:rPr>
            </w:pPr>
            <w:r w:rsidRPr="000028CE">
              <w:rPr>
                <w:rFonts w:cs="Times New Roman"/>
                <w:sz w:val="26"/>
                <w:szCs w:val="26"/>
              </w:rPr>
              <w:t>Add course and assign students</w:t>
            </w:r>
          </w:p>
        </w:tc>
        <w:tc>
          <w:tcPr>
            <w:tcW w:w="3312" w:type="dxa"/>
            <w:vAlign w:val="center"/>
          </w:tcPr>
          <w:p w14:paraId="1FEA0037" w14:textId="77777777" w:rsidR="0070575F" w:rsidRPr="000028CE" w:rsidRDefault="00000000">
            <w:pPr>
              <w:rPr>
                <w:rFonts w:cs="Times New Roman"/>
                <w:sz w:val="26"/>
                <w:szCs w:val="26"/>
              </w:rPr>
            </w:pPr>
            <w:r w:rsidRPr="000028CE">
              <w:rPr>
                <w:rFonts w:cs="Times New Roman"/>
                <w:sz w:val="26"/>
                <w:szCs w:val="26"/>
              </w:rPr>
              <w:t>Confirm enrollment workflow.</w:t>
            </w:r>
          </w:p>
        </w:tc>
      </w:tr>
      <w:tr w:rsidR="0070575F" w:rsidRPr="000028CE" w14:paraId="74DB5B5E" w14:textId="77777777">
        <w:trPr>
          <w:jc w:val="center"/>
        </w:trPr>
        <w:tc>
          <w:tcPr>
            <w:tcW w:w="3312" w:type="dxa"/>
            <w:vAlign w:val="center"/>
          </w:tcPr>
          <w:p w14:paraId="618CC0E5" w14:textId="77777777" w:rsidR="0070575F" w:rsidRPr="000028CE" w:rsidRDefault="00000000">
            <w:pPr>
              <w:rPr>
                <w:rFonts w:cs="Times New Roman"/>
                <w:sz w:val="26"/>
                <w:szCs w:val="26"/>
              </w:rPr>
            </w:pPr>
            <w:r w:rsidRPr="000028CE">
              <w:rPr>
                <w:rFonts w:cs="Times New Roman"/>
                <w:sz w:val="26"/>
                <w:szCs w:val="26"/>
              </w:rPr>
              <w:t>Performance</w:t>
            </w:r>
          </w:p>
        </w:tc>
        <w:tc>
          <w:tcPr>
            <w:tcW w:w="3312" w:type="dxa"/>
            <w:vAlign w:val="center"/>
          </w:tcPr>
          <w:p w14:paraId="6FD0F285" w14:textId="77777777" w:rsidR="0070575F" w:rsidRPr="000028CE" w:rsidRDefault="00000000">
            <w:pPr>
              <w:rPr>
                <w:rFonts w:cs="Times New Roman"/>
                <w:sz w:val="26"/>
                <w:szCs w:val="26"/>
              </w:rPr>
            </w:pPr>
            <w:r w:rsidRPr="000028CE">
              <w:rPr>
                <w:rFonts w:cs="Times New Roman"/>
                <w:sz w:val="26"/>
                <w:szCs w:val="26"/>
              </w:rPr>
              <w:t>Marks and result features</w:t>
            </w:r>
          </w:p>
        </w:tc>
        <w:tc>
          <w:tcPr>
            <w:tcW w:w="3312" w:type="dxa"/>
            <w:vAlign w:val="center"/>
          </w:tcPr>
          <w:p w14:paraId="3DF4D6A5" w14:textId="77777777" w:rsidR="0070575F" w:rsidRPr="000028CE" w:rsidRDefault="00000000">
            <w:pPr>
              <w:rPr>
                <w:rFonts w:cs="Times New Roman"/>
                <w:sz w:val="26"/>
                <w:szCs w:val="26"/>
              </w:rPr>
            </w:pPr>
            <w:r w:rsidRPr="000028CE">
              <w:rPr>
                <w:rFonts w:cs="Times New Roman"/>
                <w:sz w:val="26"/>
                <w:szCs w:val="26"/>
              </w:rPr>
              <w:t>Confirm grade/result presentation.</w:t>
            </w:r>
          </w:p>
        </w:tc>
      </w:tr>
    </w:tbl>
    <w:p w14:paraId="1E4D26C7" w14:textId="77777777" w:rsidR="0070575F" w:rsidRPr="000028CE" w:rsidRDefault="0070575F">
      <w:pPr>
        <w:rPr>
          <w:rFonts w:cs="Times New Roman"/>
          <w:sz w:val="26"/>
          <w:szCs w:val="26"/>
        </w:rPr>
      </w:pPr>
    </w:p>
    <w:p w14:paraId="10D55D10" w14:textId="77777777" w:rsidR="0070575F" w:rsidRPr="000028CE" w:rsidRDefault="00000000">
      <w:pPr>
        <w:pStyle w:val="Heading2"/>
        <w:rPr>
          <w:rFonts w:ascii="Times New Roman" w:hAnsi="Times New Roman" w:cs="Times New Roman"/>
        </w:rPr>
      </w:pPr>
      <w:r w:rsidRPr="000028CE">
        <w:rPr>
          <w:rFonts w:ascii="Times New Roman" w:hAnsi="Times New Roman" w:cs="Times New Roman"/>
        </w:rPr>
        <w:t>15.1 Review Outcome</w:t>
      </w:r>
    </w:p>
    <w:p w14:paraId="645FEE33" w14:textId="77777777" w:rsidR="0070575F" w:rsidRPr="000028CE" w:rsidRDefault="00000000">
      <w:pPr>
        <w:spacing w:after="100"/>
        <w:rPr>
          <w:rFonts w:cs="Times New Roman"/>
          <w:sz w:val="26"/>
          <w:szCs w:val="26"/>
        </w:rPr>
      </w:pPr>
      <w:r w:rsidRPr="000028CE">
        <w:rPr>
          <w:rFonts w:cs="Times New Roman"/>
          <w:sz w:val="26"/>
          <w:szCs w:val="26"/>
        </w:rPr>
        <w:t>Accepted stories remain part of the completed increment. Stories that need changes are returned to the Product Backlog with updated acceptance criteria or priority. New stakeholder needs are also added to the backlog rather than being inserted informally into an active Sprint.</w:t>
      </w:r>
    </w:p>
    <w:p w14:paraId="4F420DFE" w14:textId="77777777" w:rsidR="0070575F" w:rsidRPr="000028CE" w:rsidRDefault="00000000">
      <w:pPr>
        <w:rPr>
          <w:rFonts w:cs="Times New Roman"/>
          <w:sz w:val="26"/>
          <w:szCs w:val="26"/>
        </w:rPr>
      </w:pPr>
      <w:r w:rsidRPr="000028CE">
        <w:rPr>
          <w:rFonts w:cs="Times New Roman"/>
          <w:sz w:val="26"/>
          <w:szCs w:val="26"/>
        </w:rPr>
        <w:br w:type="page"/>
      </w:r>
    </w:p>
    <w:p w14:paraId="341F9F98" w14:textId="77777777" w:rsidR="0070575F" w:rsidRPr="000028CE" w:rsidRDefault="00000000">
      <w:pPr>
        <w:pStyle w:val="Heading1"/>
        <w:rPr>
          <w:rFonts w:ascii="Times New Roman" w:hAnsi="Times New Roman" w:cs="Times New Roman"/>
          <w:sz w:val="26"/>
          <w:szCs w:val="26"/>
        </w:rPr>
      </w:pPr>
      <w:r w:rsidRPr="000028CE">
        <w:rPr>
          <w:rFonts w:ascii="Times New Roman" w:hAnsi="Times New Roman" w:cs="Times New Roman"/>
          <w:sz w:val="26"/>
          <w:szCs w:val="26"/>
        </w:rPr>
        <w:lastRenderedPageBreak/>
        <w:t>16. Sprint Retrospective Report</w:t>
      </w:r>
    </w:p>
    <w:tbl>
      <w:tblPr>
        <w:tblStyle w:val="TableGrid"/>
        <w:tblW w:w="0" w:type="auto"/>
        <w:jc w:val="center"/>
        <w:tblLook w:val="04A0" w:firstRow="1" w:lastRow="0" w:firstColumn="1" w:lastColumn="0" w:noHBand="0" w:noVBand="1"/>
      </w:tblPr>
      <w:tblGrid>
        <w:gridCol w:w="3312"/>
        <w:gridCol w:w="3312"/>
        <w:gridCol w:w="3312"/>
      </w:tblGrid>
      <w:tr w:rsidR="0070575F" w:rsidRPr="000028CE" w14:paraId="5B619A08" w14:textId="77777777">
        <w:trPr>
          <w:jc w:val="center"/>
        </w:trPr>
        <w:tc>
          <w:tcPr>
            <w:tcW w:w="3312" w:type="dxa"/>
            <w:vAlign w:val="center"/>
          </w:tcPr>
          <w:p w14:paraId="3C3A4749" w14:textId="77777777" w:rsidR="0070575F" w:rsidRPr="000028CE" w:rsidRDefault="00000000">
            <w:pPr>
              <w:rPr>
                <w:rFonts w:cs="Times New Roman"/>
                <w:sz w:val="26"/>
                <w:szCs w:val="26"/>
              </w:rPr>
            </w:pPr>
            <w:r w:rsidRPr="000028CE">
              <w:rPr>
                <w:rFonts w:cs="Times New Roman"/>
                <w:b/>
                <w:color w:val="000000"/>
                <w:sz w:val="26"/>
                <w:szCs w:val="26"/>
              </w:rPr>
              <w:t>Area</w:t>
            </w:r>
          </w:p>
        </w:tc>
        <w:tc>
          <w:tcPr>
            <w:tcW w:w="3312" w:type="dxa"/>
            <w:vAlign w:val="center"/>
          </w:tcPr>
          <w:p w14:paraId="22CD96C9" w14:textId="77777777" w:rsidR="0070575F" w:rsidRPr="000028CE" w:rsidRDefault="00000000">
            <w:pPr>
              <w:rPr>
                <w:rFonts w:cs="Times New Roman"/>
                <w:sz w:val="26"/>
                <w:szCs w:val="26"/>
              </w:rPr>
            </w:pPr>
            <w:r w:rsidRPr="000028CE">
              <w:rPr>
                <w:rFonts w:cs="Times New Roman"/>
                <w:b/>
                <w:color w:val="000000"/>
                <w:sz w:val="26"/>
                <w:szCs w:val="26"/>
              </w:rPr>
              <w:t>Observation</w:t>
            </w:r>
          </w:p>
        </w:tc>
        <w:tc>
          <w:tcPr>
            <w:tcW w:w="3312" w:type="dxa"/>
            <w:vAlign w:val="center"/>
          </w:tcPr>
          <w:p w14:paraId="441E59A3" w14:textId="77777777" w:rsidR="0070575F" w:rsidRPr="000028CE" w:rsidRDefault="00000000">
            <w:pPr>
              <w:rPr>
                <w:rFonts w:cs="Times New Roman"/>
                <w:sz w:val="26"/>
                <w:szCs w:val="26"/>
              </w:rPr>
            </w:pPr>
            <w:r w:rsidRPr="000028CE">
              <w:rPr>
                <w:rFonts w:cs="Times New Roman"/>
                <w:b/>
                <w:color w:val="000000"/>
                <w:sz w:val="26"/>
                <w:szCs w:val="26"/>
              </w:rPr>
              <w:t>Improvement Action</w:t>
            </w:r>
          </w:p>
        </w:tc>
      </w:tr>
      <w:tr w:rsidR="0070575F" w:rsidRPr="000028CE" w14:paraId="2697A12B" w14:textId="77777777">
        <w:trPr>
          <w:jc w:val="center"/>
        </w:trPr>
        <w:tc>
          <w:tcPr>
            <w:tcW w:w="3312" w:type="dxa"/>
            <w:vAlign w:val="center"/>
          </w:tcPr>
          <w:p w14:paraId="4A5EFA40" w14:textId="77777777" w:rsidR="0070575F" w:rsidRPr="000028CE" w:rsidRDefault="00000000">
            <w:pPr>
              <w:rPr>
                <w:rFonts w:cs="Times New Roman"/>
                <w:sz w:val="26"/>
                <w:szCs w:val="26"/>
              </w:rPr>
            </w:pPr>
            <w:r w:rsidRPr="000028CE">
              <w:rPr>
                <w:rFonts w:cs="Times New Roman"/>
                <w:sz w:val="26"/>
                <w:szCs w:val="26"/>
              </w:rPr>
              <w:t>What went well</w:t>
            </w:r>
          </w:p>
        </w:tc>
        <w:tc>
          <w:tcPr>
            <w:tcW w:w="3312" w:type="dxa"/>
            <w:vAlign w:val="center"/>
          </w:tcPr>
          <w:p w14:paraId="38B33ED2" w14:textId="77777777" w:rsidR="0070575F" w:rsidRPr="000028CE" w:rsidRDefault="00000000">
            <w:pPr>
              <w:rPr>
                <w:rFonts w:cs="Times New Roman"/>
                <w:sz w:val="26"/>
                <w:szCs w:val="26"/>
              </w:rPr>
            </w:pPr>
            <w:r w:rsidRPr="000028CE">
              <w:rPr>
                <w:rFonts w:cs="Times New Roman"/>
                <w:sz w:val="26"/>
                <w:szCs w:val="26"/>
              </w:rPr>
              <w:t>Core requirements were divided into manageable stories.</w:t>
            </w:r>
          </w:p>
        </w:tc>
        <w:tc>
          <w:tcPr>
            <w:tcW w:w="3312" w:type="dxa"/>
            <w:vAlign w:val="center"/>
          </w:tcPr>
          <w:p w14:paraId="4F7DC266" w14:textId="77777777" w:rsidR="0070575F" w:rsidRPr="000028CE" w:rsidRDefault="00000000">
            <w:pPr>
              <w:rPr>
                <w:rFonts w:cs="Times New Roman"/>
                <w:sz w:val="26"/>
                <w:szCs w:val="26"/>
              </w:rPr>
            </w:pPr>
            <w:r w:rsidRPr="000028CE">
              <w:rPr>
                <w:rFonts w:cs="Times New Roman"/>
                <w:sz w:val="26"/>
                <w:szCs w:val="26"/>
              </w:rPr>
              <w:t>Continue story-level planning.</w:t>
            </w:r>
          </w:p>
        </w:tc>
      </w:tr>
      <w:tr w:rsidR="0070575F" w:rsidRPr="000028CE" w14:paraId="232B7CB1" w14:textId="77777777">
        <w:trPr>
          <w:jc w:val="center"/>
        </w:trPr>
        <w:tc>
          <w:tcPr>
            <w:tcW w:w="3312" w:type="dxa"/>
            <w:vAlign w:val="center"/>
          </w:tcPr>
          <w:p w14:paraId="220EA77E" w14:textId="77777777" w:rsidR="0070575F" w:rsidRPr="000028CE" w:rsidRDefault="00000000">
            <w:pPr>
              <w:rPr>
                <w:rFonts w:cs="Times New Roman"/>
                <w:sz w:val="26"/>
                <w:szCs w:val="26"/>
              </w:rPr>
            </w:pPr>
            <w:r w:rsidRPr="000028CE">
              <w:rPr>
                <w:rFonts w:cs="Times New Roman"/>
                <w:sz w:val="26"/>
                <w:szCs w:val="26"/>
              </w:rPr>
              <w:t>What went well</w:t>
            </w:r>
          </w:p>
        </w:tc>
        <w:tc>
          <w:tcPr>
            <w:tcW w:w="3312" w:type="dxa"/>
            <w:vAlign w:val="center"/>
          </w:tcPr>
          <w:p w14:paraId="273C6172" w14:textId="77777777" w:rsidR="0070575F" w:rsidRPr="000028CE" w:rsidRDefault="00000000">
            <w:pPr>
              <w:rPr>
                <w:rFonts w:cs="Times New Roman"/>
                <w:sz w:val="26"/>
                <w:szCs w:val="26"/>
              </w:rPr>
            </w:pPr>
            <w:r w:rsidRPr="000028CE">
              <w:rPr>
                <w:rFonts w:cs="Times New Roman"/>
                <w:sz w:val="26"/>
                <w:szCs w:val="26"/>
              </w:rPr>
              <w:t>The Scrum Board made progress visible.</w:t>
            </w:r>
          </w:p>
        </w:tc>
        <w:tc>
          <w:tcPr>
            <w:tcW w:w="3312" w:type="dxa"/>
            <w:vAlign w:val="center"/>
          </w:tcPr>
          <w:p w14:paraId="52730FA1" w14:textId="77777777" w:rsidR="0070575F" w:rsidRPr="000028CE" w:rsidRDefault="00000000">
            <w:pPr>
              <w:rPr>
                <w:rFonts w:cs="Times New Roman"/>
                <w:sz w:val="26"/>
                <w:szCs w:val="26"/>
              </w:rPr>
            </w:pPr>
            <w:r w:rsidRPr="000028CE">
              <w:rPr>
                <w:rFonts w:cs="Times New Roman"/>
                <w:sz w:val="26"/>
                <w:szCs w:val="26"/>
              </w:rPr>
              <w:t>Keep board updated daily.</w:t>
            </w:r>
          </w:p>
        </w:tc>
      </w:tr>
      <w:tr w:rsidR="0070575F" w:rsidRPr="000028CE" w14:paraId="5311D2EB" w14:textId="77777777">
        <w:trPr>
          <w:jc w:val="center"/>
        </w:trPr>
        <w:tc>
          <w:tcPr>
            <w:tcW w:w="3312" w:type="dxa"/>
            <w:vAlign w:val="center"/>
          </w:tcPr>
          <w:p w14:paraId="565B46AD" w14:textId="77777777" w:rsidR="0070575F" w:rsidRPr="000028CE" w:rsidRDefault="00000000">
            <w:pPr>
              <w:rPr>
                <w:rFonts w:cs="Times New Roman"/>
                <w:sz w:val="26"/>
                <w:szCs w:val="26"/>
              </w:rPr>
            </w:pPr>
            <w:r w:rsidRPr="000028CE">
              <w:rPr>
                <w:rFonts w:cs="Times New Roman"/>
                <w:sz w:val="26"/>
                <w:szCs w:val="26"/>
              </w:rPr>
              <w:t>Challenge</w:t>
            </w:r>
          </w:p>
        </w:tc>
        <w:tc>
          <w:tcPr>
            <w:tcW w:w="3312" w:type="dxa"/>
            <w:vAlign w:val="center"/>
          </w:tcPr>
          <w:p w14:paraId="06B3336B" w14:textId="77777777" w:rsidR="0070575F" w:rsidRPr="000028CE" w:rsidRDefault="00000000">
            <w:pPr>
              <w:rPr>
                <w:rFonts w:cs="Times New Roman"/>
                <w:sz w:val="26"/>
                <w:szCs w:val="26"/>
              </w:rPr>
            </w:pPr>
            <w:r w:rsidRPr="000028CE">
              <w:rPr>
                <w:rFonts w:cs="Times New Roman"/>
                <w:sz w:val="26"/>
                <w:szCs w:val="26"/>
              </w:rPr>
              <w:t>Some stories may involve more effort than first estimated.</w:t>
            </w:r>
          </w:p>
        </w:tc>
        <w:tc>
          <w:tcPr>
            <w:tcW w:w="3312" w:type="dxa"/>
            <w:vAlign w:val="center"/>
          </w:tcPr>
          <w:p w14:paraId="23C837CF" w14:textId="77777777" w:rsidR="0070575F" w:rsidRPr="000028CE" w:rsidRDefault="00000000">
            <w:pPr>
              <w:rPr>
                <w:rFonts w:cs="Times New Roman"/>
                <w:sz w:val="26"/>
                <w:szCs w:val="26"/>
              </w:rPr>
            </w:pPr>
            <w:r w:rsidRPr="000028CE">
              <w:rPr>
                <w:rFonts w:cs="Times New Roman"/>
                <w:sz w:val="26"/>
                <w:szCs w:val="26"/>
              </w:rPr>
              <w:t>Discuss uncertainty during Planning Poker.</w:t>
            </w:r>
          </w:p>
        </w:tc>
      </w:tr>
      <w:tr w:rsidR="0070575F" w:rsidRPr="000028CE" w14:paraId="61372A8C" w14:textId="77777777">
        <w:trPr>
          <w:jc w:val="center"/>
        </w:trPr>
        <w:tc>
          <w:tcPr>
            <w:tcW w:w="3312" w:type="dxa"/>
            <w:vAlign w:val="center"/>
          </w:tcPr>
          <w:p w14:paraId="6DD56F97" w14:textId="77777777" w:rsidR="0070575F" w:rsidRPr="000028CE" w:rsidRDefault="00000000">
            <w:pPr>
              <w:rPr>
                <w:rFonts w:cs="Times New Roman"/>
                <w:sz w:val="26"/>
                <w:szCs w:val="26"/>
              </w:rPr>
            </w:pPr>
            <w:r w:rsidRPr="000028CE">
              <w:rPr>
                <w:rFonts w:cs="Times New Roman"/>
                <w:sz w:val="26"/>
                <w:szCs w:val="26"/>
              </w:rPr>
              <w:t>Challenge</w:t>
            </w:r>
          </w:p>
        </w:tc>
        <w:tc>
          <w:tcPr>
            <w:tcW w:w="3312" w:type="dxa"/>
            <w:vAlign w:val="center"/>
          </w:tcPr>
          <w:p w14:paraId="3026D51D" w14:textId="77777777" w:rsidR="0070575F" w:rsidRPr="000028CE" w:rsidRDefault="00000000">
            <w:pPr>
              <w:rPr>
                <w:rFonts w:cs="Times New Roman"/>
                <w:sz w:val="26"/>
                <w:szCs w:val="26"/>
              </w:rPr>
            </w:pPr>
            <w:r w:rsidRPr="000028CE">
              <w:rPr>
                <w:rFonts w:cs="Times New Roman"/>
                <w:sz w:val="26"/>
                <w:szCs w:val="26"/>
              </w:rPr>
              <w:t>Integration can create late defects.</w:t>
            </w:r>
          </w:p>
        </w:tc>
        <w:tc>
          <w:tcPr>
            <w:tcW w:w="3312" w:type="dxa"/>
            <w:vAlign w:val="center"/>
          </w:tcPr>
          <w:p w14:paraId="5CCA8AAE" w14:textId="77777777" w:rsidR="0070575F" w:rsidRPr="000028CE" w:rsidRDefault="00000000">
            <w:pPr>
              <w:rPr>
                <w:rFonts w:cs="Times New Roman"/>
                <w:sz w:val="26"/>
                <w:szCs w:val="26"/>
              </w:rPr>
            </w:pPr>
            <w:r w:rsidRPr="000028CE">
              <w:rPr>
                <w:rFonts w:cs="Times New Roman"/>
                <w:sz w:val="26"/>
                <w:szCs w:val="26"/>
              </w:rPr>
              <w:t>Integrate and test continuously.</w:t>
            </w:r>
          </w:p>
        </w:tc>
      </w:tr>
      <w:tr w:rsidR="0070575F" w:rsidRPr="000028CE" w14:paraId="460A93BC" w14:textId="77777777">
        <w:trPr>
          <w:jc w:val="center"/>
        </w:trPr>
        <w:tc>
          <w:tcPr>
            <w:tcW w:w="3312" w:type="dxa"/>
            <w:vAlign w:val="center"/>
          </w:tcPr>
          <w:p w14:paraId="1C6827EF" w14:textId="77777777" w:rsidR="0070575F" w:rsidRPr="000028CE" w:rsidRDefault="00000000">
            <w:pPr>
              <w:rPr>
                <w:rFonts w:cs="Times New Roman"/>
                <w:sz w:val="26"/>
                <w:szCs w:val="26"/>
              </w:rPr>
            </w:pPr>
            <w:r w:rsidRPr="000028CE">
              <w:rPr>
                <w:rFonts w:cs="Times New Roman"/>
                <w:sz w:val="26"/>
                <w:szCs w:val="26"/>
              </w:rPr>
              <w:t>Improvement</w:t>
            </w:r>
          </w:p>
        </w:tc>
        <w:tc>
          <w:tcPr>
            <w:tcW w:w="3312" w:type="dxa"/>
            <w:vAlign w:val="center"/>
          </w:tcPr>
          <w:p w14:paraId="62D0C4F4" w14:textId="77777777" w:rsidR="0070575F" w:rsidRPr="000028CE" w:rsidRDefault="00000000">
            <w:pPr>
              <w:rPr>
                <w:rFonts w:cs="Times New Roman"/>
                <w:sz w:val="26"/>
                <w:szCs w:val="26"/>
              </w:rPr>
            </w:pPr>
            <w:r w:rsidRPr="000028CE">
              <w:rPr>
                <w:rFonts w:cs="Times New Roman"/>
                <w:sz w:val="26"/>
                <w:szCs w:val="26"/>
              </w:rPr>
              <w:t>Acceptance criteria can prevent ambiguity.</w:t>
            </w:r>
          </w:p>
        </w:tc>
        <w:tc>
          <w:tcPr>
            <w:tcW w:w="3312" w:type="dxa"/>
            <w:vAlign w:val="center"/>
          </w:tcPr>
          <w:p w14:paraId="7E20A944" w14:textId="77777777" w:rsidR="0070575F" w:rsidRPr="000028CE" w:rsidRDefault="00000000">
            <w:pPr>
              <w:rPr>
                <w:rFonts w:cs="Times New Roman"/>
                <w:sz w:val="26"/>
                <w:szCs w:val="26"/>
              </w:rPr>
            </w:pPr>
            <w:r w:rsidRPr="000028CE">
              <w:rPr>
                <w:rFonts w:cs="Times New Roman"/>
                <w:sz w:val="26"/>
                <w:szCs w:val="26"/>
              </w:rPr>
              <w:t>Write measurable criteria before development.</w:t>
            </w:r>
          </w:p>
        </w:tc>
      </w:tr>
      <w:tr w:rsidR="0070575F" w:rsidRPr="000028CE" w14:paraId="48A943CF" w14:textId="77777777">
        <w:trPr>
          <w:jc w:val="center"/>
        </w:trPr>
        <w:tc>
          <w:tcPr>
            <w:tcW w:w="3312" w:type="dxa"/>
            <w:vAlign w:val="center"/>
          </w:tcPr>
          <w:p w14:paraId="1ED25ADB" w14:textId="77777777" w:rsidR="0070575F" w:rsidRPr="000028CE" w:rsidRDefault="00000000">
            <w:pPr>
              <w:rPr>
                <w:rFonts w:cs="Times New Roman"/>
                <w:sz w:val="26"/>
                <w:szCs w:val="26"/>
              </w:rPr>
            </w:pPr>
            <w:r w:rsidRPr="000028CE">
              <w:rPr>
                <w:rFonts w:cs="Times New Roman"/>
                <w:sz w:val="26"/>
                <w:szCs w:val="26"/>
              </w:rPr>
              <w:t>Improvement</w:t>
            </w:r>
          </w:p>
        </w:tc>
        <w:tc>
          <w:tcPr>
            <w:tcW w:w="3312" w:type="dxa"/>
            <w:vAlign w:val="center"/>
          </w:tcPr>
          <w:p w14:paraId="06F448F2" w14:textId="77777777" w:rsidR="0070575F" w:rsidRPr="000028CE" w:rsidRDefault="00000000">
            <w:pPr>
              <w:rPr>
                <w:rFonts w:cs="Times New Roman"/>
                <w:sz w:val="26"/>
                <w:szCs w:val="26"/>
              </w:rPr>
            </w:pPr>
            <w:r w:rsidRPr="000028CE">
              <w:rPr>
                <w:rFonts w:cs="Times New Roman"/>
                <w:sz w:val="26"/>
                <w:szCs w:val="26"/>
              </w:rPr>
              <w:t>Communication reduces blockers.</w:t>
            </w:r>
          </w:p>
        </w:tc>
        <w:tc>
          <w:tcPr>
            <w:tcW w:w="3312" w:type="dxa"/>
            <w:vAlign w:val="center"/>
          </w:tcPr>
          <w:p w14:paraId="649F2708" w14:textId="77777777" w:rsidR="0070575F" w:rsidRPr="000028CE" w:rsidRDefault="00000000">
            <w:pPr>
              <w:rPr>
                <w:rFonts w:cs="Times New Roman"/>
                <w:sz w:val="26"/>
                <w:szCs w:val="26"/>
              </w:rPr>
            </w:pPr>
            <w:r w:rsidRPr="000028CE">
              <w:rPr>
                <w:rFonts w:cs="Times New Roman"/>
                <w:sz w:val="26"/>
                <w:szCs w:val="26"/>
              </w:rPr>
              <w:t>Raise blockers early in Daily Scrum.</w:t>
            </w:r>
          </w:p>
        </w:tc>
      </w:tr>
    </w:tbl>
    <w:p w14:paraId="209B373D" w14:textId="77777777" w:rsidR="0070575F" w:rsidRPr="000028CE" w:rsidRDefault="0070575F">
      <w:pPr>
        <w:rPr>
          <w:rFonts w:cs="Times New Roman"/>
          <w:sz w:val="26"/>
          <w:szCs w:val="26"/>
        </w:rPr>
      </w:pPr>
    </w:p>
    <w:p w14:paraId="7DA2ED3B" w14:textId="77777777" w:rsidR="0070575F" w:rsidRPr="000028CE" w:rsidRDefault="00000000">
      <w:pPr>
        <w:pStyle w:val="Heading2"/>
        <w:rPr>
          <w:rFonts w:ascii="Times New Roman" w:hAnsi="Times New Roman" w:cs="Times New Roman"/>
        </w:rPr>
      </w:pPr>
      <w:r w:rsidRPr="000028CE">
        <w:rPr>
          <w:rFonts w:ascii="Times New Roman" w:hAnsi="Times New Roman" w:cs="Times New Roman"/>
        </w:rPr>
        <w:t>16.1 Retrospective Method</w:t>
      </w:r>
    </w:p>
    <w:p w14:paraId="6E73FAF9" w14:textId="77777777" w:rsidR="0070575F" w:rsidRPr="000028CE" w:rsidRDefault="00000000">
      <w:pPr>
        <w:pStyle w:val="ListNumber"/>
        <w:spacing w:after="40"/>
        <w:rPr>
          <w:rFonts w:cs="Times New Roman"/>
          <w:sz w:val="26"/>
          <w:szCs w:val="26"/>
        </w:rPr>
      </w:pPr>
      <w:r w:rsidRPr="000028CE">
        <w:rPr>
          <w:rFonts w:cs="Times New Roman"/>
          <w:sz w:val="26"/>
          <w:szCs w:val="26"/>
        </w:rPr>
        <w:t>Start with facts from the Sprint.</w:t>
      </w:r>
    </w:p>
    <w:p w14:paraId="72701D1D" w14:textId="77777777" w:rsidR="0070575F" w:rsidRPr="000028CE" w:rsidRDefault="00000000">
      <w:pPr>
        <w:pStyle w:val="ListNumber"/>
        <w:spacing w:after="40"/>
        <w:rPr>
          <w:rFonts w:cs="Times New Roman"/>
          <w:sz w:val="26"/>
          <w:szCs w:val="26"/>
        </w:rPr>
      </w:pPr>
      <w:r w:rsidRPr="000028CE">
        <w:rPr>
          <w:rFonts w:cs="Times New Roman"/>
          <w:sz w:val="26"/>
          <w:szCs w:val="26"/>
        </w:rPr>
        <w:t>Identify positive practices to continue.</w:t>
      </w:r>
    </w:p>
    <w:p w14:paraId="5219C8B6" w14:textId="77777777" w:rsidR="0070575F" w:rsidRPr="000028CE" w:rsidRDefault="00000000">
      <w:pPr>
        <w:pStyle w:val="ListNumber"/>
        <w:spacing w:after="40"/>
        <w:rPr>
          <w:rFonts w:cs="Times New Roman"/>
          <w:sz w:val="26"/>
          <w:szCs w:val="26"/>
        </w:rPr>
      </w:pPr>
      <w:r w:rsidRPr="000028CE">
        <w:rPr>
          <w:rFonts w:cs="Times New Roman"/>
          <w:sz w:val="26"/>
          <w:szCs w:val="26"/>
        </w:rPr>
        <w:t>Identify problems without blaming individuals.</w:t>
      </w:r>
    </w:p>
    <w:p w14:paraId="4235CC9A" w14:textId="77777777" w:rsidR="0070575F" w:rsidRPr="000028CE" w:rsidRDefault="00000000">
      <w:pPr>
        <w:pStyle w:val="ListNumber"/>
        <w:spacing w:after="40"/>
        <w:rPr>
          <w:rFonts w:cs="Times New Roman"/>
          <w:sz w:val="26"/>
          <w:szCs w:val="26"/>
        </w:rPr>
      </w:pPr>
      <w:r w:rsidRPr="000028CE">
        <w:rPr>
          <w:rFonts w:cs="Times New Roman"/>
          <w:sz w:val="26"/>
          <w:szCs w:val="26"/>
        </w:rPr>
        <w:t>Choose a small number of high-impact improvements.</w:t>
      </w:r>
    </w:p>
    <w:p w14:paraId="24F70BA9" w14:textId="77777777" w:rsidR="0070575F" w:rsidRPr="000028CE" w:rsidRDefault="00000000">
      <w:pPr>
        <w:pStyle w:val="ListNumber"/>
        <w:spacing w:after="40"/>
        <w:rPr>
          <w:rFonts w:cs="Times New Roman"/>
          <w:sz w:val="26"/>
          <w:szCs w:val="26"/>
        </w:rPr>
      </w:pPr>
      <w:r w:rsidRPr="000028CE">
        <w:rPr>
          <w:rFonts w:cs="Times New Roman"/>
          <w:sz w:val="26"/>
          <w:szCs w:val="26"/>
        </w:rPr>
        <w:t>Assign ownership where appropriate and review progress in the next Sprint.</w:t>
      </w:r>
    </w:p>
    <w:p w14:paraId="34871276" w14:textId="77777777" w:rsidR="0070575F" w:rsidRPr="000028CE" w:rsidRDefault="00000000">
      <w:pPr>
        <w:rPr>
          <w:rFonts w:cs="Times New Roman"/>
          <w:sz w:val="26"/>
          <w:szCs w:val="26"/>
        </w:rPr>
      </w:pPr>
      <w:r w:rsidRPr="000028CE">
        <w:rPr>
          <w:rFonts w:cs="Times New Roman"/>
          <w:sz w:val="26"/>
          <w:szCs w:val="26"/>
        </w:rPr>
        <w:br w:type="page"/>
      </w:r>
    </w:p>
    <w:p w14:paraId="3CDBF7F5" w14:textId="77777777" w:rsidR="0070575F" w:rsidRPr="000028CE" w:rsidRDefault="00000000">
      <w:pPr>
        <w:pStyle w:val="Heading1"/>
        <w:rPr>
          <w:rFonts w:ascii="Times New Roman" w:hAnsi="Times New Roman" w:cs="Times New Roman"/>
          <w:sz w:val="26"/>
          <w:szCs w:val="26"/>
        </w:rPr>
      </w:pPr>
      <w:r w:rsidRPr="000028CE">
        <w:rPr>
          <w:rFonts w:ascii="Times New Roman" w:hAnsi="Times New Roman" w:cs="Times New Roman"/>
          <w:sz w:val="26"/>
          <w:szCs w:val="26"/>
        </w:rPr>
        <w:lastRenderedPageBreak/>
        <w:t>17. Agile Framework Comparison</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70575F" w:rsidRPr="000028CE" w14:paraId="3C9CF4C8" w14:textId="77777777">
        <w:trPr>
          <w:jc w:val="center"/>
        </w:trPr>
        <w:tc>
          <w:tcPr>
            <w:tcW w:w="1987" w:type="dxa"/>
            <w:vAlign w:val="center"/>
          </w:tcPr>
          <w:p w14:paraId="5DC44998" w14:textId="77777777" w:rsidR="0070575F" w:rsidRPr="000028CE" w:rsidRDefault="00000000">
            <w:pPr>
              <w:rPr>
                <w:rFonts w:cs="Times New Roman"/>
                <w:sz w:val="26"/>
                <w:szCs w:val="26"/>
              </w:rPr>
            </w:pPr>
            <w:r w:rsidRPr="000028CE">
              <w:rPr>
                <w:rFonts w:cs="Times New Roman"/>
                <w:b/>
                <w:color w:val="000000"/>
                <w:sz w:val="26"/>
                <w:szCs w:val="26"/>
              </w:rPr>
              <w:t>Framework</w:t>
            </w:r>
          </w:p>
        </w:tc>
        <w:tc>
          <w:tcPr>
            <w:tcW w:w="1987" w:type="dxa"/>
            <w:vAlign w:val="center"/>
          </w:tcPr>
          <w:p w14:paraId="4E483305" w14:textId="77777777" w:rsidR="0070575F" w:rsidRPr="000028CE" w:rsidRDefault="00000000">
            <w:pPr>
              <w:rPr>
                <w:rFonts w:cs="Times New Roman"/>
                <w:sz w:val="26"/>
                <w:szCs w:val="26"/>
              </w:rPr>
            </w:pPr>
            <w:r w:rsidRPr="000028CE">
              <w:rPr>
                <w:rFonts w:cs="Times New Roman"/>
                <w:b/>
                <w:color w:val="000000"/>
                <w:sz w:val="26"/>
                <w:szCs w:val="26"/>
              </w:rPr>
              <w:t>Main Idea</w:t>
            </w:r>
          </w:p>
        </w:tc>
        <w:tc>
          <w:tcPr>
            <w:tcW w:w="1987" w:type="dxa"/>
            <w:vAlign w:val="center"/>
          </w:tcPr>
          <w:p w14:paraId="42DA28BF" w14:textId="77777777" w:rsidR="0070575F" w:rsidRPr="000028CE" w:rsidRDefault="00000000">
            <w:pPr>
              <w:rPr>
                <w:rFonts w:cs="Times New Roman"/>
                <w:sz w:val="26"/>
                <w:szCs w:val="26"/>
              </w:rPr>
            </w:pPr>
            <w:r w:rsidRPr="000028CE">
              <w:rPr>
                <w:rFonts w:cs="Times New Roman"/>
                <w:b/>
                <w:color w:val="000000"/>
                <w:sz w:val="26"/>
                <w:szCs w:val="26"/>
              </w:rPr>
              <w:t>Strength</w:t>
            </w:r>
          </w:p>
        </w:tc>
        <w:tc>
          <w:tcPr>
            <w:tcW w:w="1987" w:type="dxa"/>
            <w:vAlign w:val="center"/>
          </w:tcPr>
          <w:p w14:paraId="465A10BC" w14:textId="77777777" w:rsidR="0070575F" w:rsidRPr="000028CE" w:rsidRDefault="00000000">
            <w:pPr>
              <w:rPr>
                <w:rFonts w:cs="Times New Roman"/>
                <w:sz w:val="26"/>
                <w:szCs w:val="26"/>
              </w:rPr>
            </w:pPr>
            <w:r w:rsidRPr="000028CE">
              <w:rPr>
                <w:rFonts w:cs="Times New Roman"/>
                <w:b/>
                <w:color w:val="000000"/>
                <w:sz w:val="26"/>
                <w:szCs w:val="26"/>
              </w:rPr>
              <w:t>Limitation</w:t>
            </w:r>
          </w:p>
        </w:tc>
        <w:tc>
          <w:tcPr>
            <w:tcW w:w="1987" w:type="dxa"/>
            <w:vAlign w:val="center"/>
          </w:tcPr>
          <w:p w14:paraId="0840E4FA" w14:textId="77777777" w:rsidR="0070575F" w:rsidRPr="000028CE" w:rsidRDefault="00000000">
            <w:pPr>
              <w:rPr>
                <w:rFonts w:cs="Times New Roman"/>
                <w:sz w:val="26"/>
                <w:szCs w:val="26"/>
              </w:rPr>
            </w:pPr>
            <w:r w:rsidRPr="000028CE">
              <w:rPr>
                <w:rFonts w:cs="Times New Roman"/>
                <w:b/>
                <w:color w:val="000000"/>
                <w:sz w:val="26"/>
                <w:szCs w:val="26"/>
              </w:rPr>
              <w:t>Suitability</w:t>
            </w:r>
          </w:p>
        </w:tc>
      </w:tr>
      <w:tr w:rsidR="0070575F" w:rsidRPr="000028CE" w14:paraId="4A8EEA75" w14:textId="77777777">
        <w:trPr>
          <w:jc w:val="center"/>
        </w:trPr>
        <w:tc>
          <w:tcPr>
            <w:tcW w:w="1987" w:type="dxa"/>
            <w:vAlign w:val="center"/>
          </w:tcPr>
          <w:p w14:paraId="6C676BB4" w14:textId="77777777" w:rsidR="0070575F" w:rsidRPr="000028CE" w:rsidRDefault="00000000">
            <w:pPr>
              <w:rPr>
                <w:rFonts w:cs="Times New Roman"/>
                <w:sz w:val="26"/>
                <w:szCs w:val="26"/>
              </w:rPr>
            </w:pPr>
            <w:r w:rsidRPr="000028CE">
              <w:rPr>
                <w:rFonts w:cs="Times New Roman"/>
                <w:sz w:val="26"/>
                <w:szCs w:val="26"/>
              </w:rPr>
              <w:t>Scrum</w:t>
            </w:r>
          </w:p>
        </w:tc>
        <w:tc>
          <w:tcPr>
            <w:tcW w:w="1987" w:type="dxa"/>
            <w:vAlign w:val="center"/>
          </w:tcPr>
          <w:p w14:paraId="569BCA6E" w14:textId="77777777" w:rsidR="0070575F" w:rsidRPr="000028CE" w:rsidRDefault="00000000">
            <w:pPr>
              <w:rPr>
                <w:rFonts w:cs="Times New Roman"/>
                <w:sz w:val="26"/>
                <w:szCs w:val="26"/>
              </w:rPr>
            </w:pPr>
            <w:r w:rsidRPr="000028CE">
              <w:rPr>
                <w:rFonts w:cs="Times New Roman"/>
                <w:sz w:val="26"/>
                <w:szCs w:val="26"/>
              </w:rPr>
              <w:t>Time-boxed Sprints with defined roles and ceremonies.</w:t>
            </w:r>
          </w:p>
        </w:tc>
        <w:tc>
          <w:tcPr>
            <w:tcW w:w="1987" w:type="dxa"/>
            <w:vAlign w:val="center"/>
          </w:tcPr>
          <w:p w14:paraId="31B1C97C" w14:textId="77777777" w:rsidR="0070575F" w:rsidRPr="000028CE" w:rsidRDefault="00000000">
            <w:pPr>
              <w:rPr>
                <w:rFonts w:cs="Times New Roman"/>
                <w:sz w:val="26"/>
                <w:szCs w:val="26"/>
              </w:rPr>
            </w:pPr>
            <w:r w:rsidRPr="000028CE">
              <w:rPr>
                <w:rFonts w:cs="Times New Roman"/>
                <w:sz w:val="26"/>
                <w:szCs w:val="26"/>
              </w:rPr>
              <w:t>Clear structure, prioritization and regular feedback.</w:t>
            </w:r>
          </w:p>
        </w:tc>
        <w:tc>
          <w:tcPr>
            <w:tcW w:w="1987" w:type="dxa"/>
            <w:vAlign w:val="center"/>
          </w:tcPr>
          <w:p w14:paraId="0C8B66A1" w14:textId="77777777" w:rsidR="0070575F" w:rsidRPr="000028CE" w:rsidRDefault="00000000">
            <w:pPr>
              <w:rPr>
                <w:rFonts w:cs="Times New Roman"/>
                <w:sz w:val="26"/>
                <w:szCs w:val="26"/>
              </w:rPr>
            </w:pPr>
            <w:r w:rsidRPr="000028CE">
              <w:rPr>
                <w:rFonts w:cs="Times New Roman"/>
                <w:sz w:val="26"/>
                <w:szCs w:val="26"/>
              </w:rPr>
              <w:t>Requires discipline around Sprint events and roles.</w:t>
            </w:r>
          </w:p>
        </w:tc>
        <w:tc>
          <w:tcPr>
            <w:tcW w:w="1987" w:type="dxa"/>
            <w:vAlign w:val="center"/>
          </w:tcPr>
          <w:p w14:paraId="5AECD407" w14:textId="77777777" w:rsidR="0070575F" w:rsidRPr="000028CE" w:rsidRDefault="00000000">
            <w:pPr>
              <w:rPr>
                <w:rFonts w:cs="Times New Roman"/>
                <w:sz w:val="26"/>
                <w:szCs w:val="26"/>
              </w:rPr>
            </w:pPr>
            <w:r w:rsidRPr="000028CE">
              <w:rPr>
                <w:rFonts w:cs="Times New Roman"/>
                <w:sz w:val="26"/>
                <w:szCs w:val="26"/>
              </w:rPr>
              <w:t>High</w:t>
            </w:r>
          </w:p>
        </w:tc>
      </w:tr>
      <w:tr w:rsidR="0070575F" w:rsidRPr="000028CE" w14:paraId="6A364BF8" w14:textId="77777777">
        <w:trPr>
          <w:jc w:val="center"/>
        </w:trPr>
        <w:tc>
          <w:tcPr>
            <w:tcW w:w="1987" w:type="dxa"/>
            <w:vAlign w:val="center"/>
          </w:tcPr>
          <w:p w14:paraId="67C56324" w14:textId="77777777" w:rsidR="0070575F" w:rsidRPr="000028CE" w:rsidRDefault="00000000">
            <w:pPr>
              <w:rPr>
                <w:rFonts w:cs="Times New Roman"/>
                <w:sz w:val="26"/>
                <w:szCs w:val="26"/>
              </w:rPr>
            </w:pPr>
            <w:r w:rsidRPr="000028CE">
              <w:rPr>
                <w:rFonts w:cs="Times New Roman"/>
                <w:sz w:val="26"/>
                <w:szCs w:val="26"/>
              </w:rPr>
              <w:t>Kanban</w:t>
            </w:r>
          </w:p>
        </w:tc>
        <w:tc>
          <w:tcPr>
            <w:tcW w:w="1987" w:type="dxa"/>
            <w:vAlign w:val="center"/>
          </w:tcPr>
          <w:p w14:paraId="1A7957B6" w14:textId="77777777" w:rsidR="0070575F" w:rsidRPr="000028CE" w:rsidRDefault="00000000">
            <w:pPr>
              <w:rPr>
                <w:rFonts w:cs="Times New Roman"/>
                <w:sz w:val="26"/>
                <w:szCs w:val="26"/>
              </w:rPr>
            </w:pPr>
            <w:r w:rsidRPr="000028CE">
              <w:rPr>
                <w:rFonts w:cs="Times New Roman"/>
                <w:sz w:val="26"/>
                <w:szCs w:val="26"/>
              </w:rPr>
              <w:t>Continuous flow using visual work limits.</w:t>
            </w:r>
          </w:p>
        </w:tc>
        <w:tc>
          <w:tcPr>
            <w:tcW w:w="1987" w:type="dxa"/>
            <w:vAlign w:val="center"/>
          </w:tcPr>
          <w:p w14:paraId="3C26AFB8" w14:textId="77777777" w:rsidR="0070575F" w:rsidRPr="000028CE" w:rsidRDefault="00000000">
            <w:pPr>
              <w:rPr>
                <w:rFonts w:cs="Times New Roman"/>
                <w:sz w:val="26"/>
                <w:szCs w:val="26"/>
              </w:rPr>
            </w:pPr>
            <w:r w:rsidRPr="000028CE">
              <w:rPr>
                <w:rFonts w:cs="Times New Roman"/>
                <w:sz w:val="26"/>
                <w:szCs w:val="26"/>
              </w:rPr>
              <w:t>Flexible and simple workflow.</w:t>
            </w:r>
          </w:p>
        </w:tc>
        <w:tc>
          <w:tcPr>
            <w:tcW w:w="1987" w:type="dxa"/>
            <w:vAlign w:val="center"/>
          </w:tcPr>
          <w:p w14:paraId="332FEE13" w14:textId="77777777" w:rsidR="0070575F" w:rsidRPr="000028CE" w:rsidRDefault="00000000">
            <w:pPr>
              <w:rPr>
                <w:rFonts w:cs="Times New Roman"/>
                <w:sz w:val="26"/>
                <w:szCs w:val="26"/>
              </w:rPr>
            </w:pPr>
            <w:r w:rsidRPr="000028CE">
              <w:rPr>
                <w:rFonts w:cs="Times New Roman"/>
                <w:sz w:val="26"/>
                <w:szCs w:val="26"/>
              </w:rPr>
              <w:t>Less prescriptive for Sprint planning.</w:t>
            </w:r>
          </w:p>
        </w:tc>
        <w:tc>
          <w:tcPr>
            <w:tcW w:w="1987" w:type="dxa"/>
            <w:vAlign w:val="center"/>
          </w:tcPr>
          <w:p w14:paraId="50CD2CA3" w14:textId="77777777" w:rsidR="0070575F" w:rsidRPr="000028CE" w:rsidRDefault="00000000">
            <w:pPr>
              <w:rPr>
                <w:rFonts w:cs="Times New Roman"/>
                <w:sz w:val="26"/>
                <w:szCs w:val="26"/>
              </w:rPr>
            </w:pPr>
            <w:r w:rsidRPr="000028CE">
              <w:rPr>
                <w:rFonts w:cs="Times New Roman"/>
                <w:sz w:val="26"/>
                <w:szCs w:val="26"/>
              </w:rPr>
              <w:t>Medium</w:t>
            </w:r>
          </w:p>
        </w:tc>
      </w:tr>
      <w:tr w:rsidR="0070575F" w:rsidRPr="000028CE" w14:paraId="56864711" w14:textId="77777777">
        <w:trPr>
          <w:jc w:val="center"/>
        </w:trPr>
        <w:tc>
          <w:tcPr>
            <w:tcW w:w="1987" w:type="dxa"/>
            <w:vAlign w:val="center"/>
          </w:tcPr>
          <w:p w14:paraId="400D525E" w14:textId="77777777" w:rsidR="0070575F" w:rsidRPr="000028CE" w:rsidRDefault="00000000">
            <w:pPr>
              <w:rPr>
                <w:rFonts w:cs="Times New Roman"/>
                <w:sz w:val="26"/>
                <w:szCs w:val="26"/>
              </w:rPr>
            </w:pPr>
            <w:r w:rsidRPr="000028CE">
              <w:rPr>
                <w:rFonts w:cs="Times New Roman"/>
                <w:sz w:val="26"/>
                <w:szCs w:val="26"/>
              </w:rPr>
              <w:t>XP</w:t>
            </w:r>
          </w:p>
        </w:tc>
        <w:tc>
          <w:tcPr>
            <w:tcW w:w="1987" w:type="dxa"/>
            <w:vAlign w:val="center"/>
          </w:tcPr>
          <w:p w14:paraId="5A1DC1DB" w14:textId="77777777" w:rsidR="0070575F" w:rsidRPr="000028CE" w:rsidRDefault="00000000">
            <w:pPr>
              <w:rPr>
                <w:rFonts w:cs="Times New Roman"/>
                <w:sz w:val="26"/>
                <w:szCs w:val="26"/>
              </w:rPr>
            </w:pPr>
            <w:r w:rsidRPr="000028CE">
              <w:rPr>
                <w:rFonts w:cs="Times New Roman"/>
                <w:sz w:val="26"/>
                <w:szCs w:val="26"/>
              </w:rPr>
              <w:t>Engineering practices such as pair programming and continuous testing.</w:t>
            </w:r>
          </w:p>
        </w:tc>
        <w:tc>
          <w:tcPr>
            <w:tcW w:w="1987" w:type="dxa"/>
            <w:vAlign w:val="center"/>
          </w:tcPr>
          <w:p w14:paraId="42A2C301" w14:textId="77777777" w:rsidR="0070575F" w:rsidRPr="000028CE" w:rsidRDefault="00000000">
            <w:pPr>
              <w:rPr>
                <w:rFonts w:cs="Times New Roman"/>
                <w:sz w:val="26"/>
                <w:szCs w:val="26"/>
              </w:rPr>
            </w:pPr>
            <w:r w:rsidRPr="000028CE">
              <w:rPr>
                <w:rFonts w:cs="Times New Roman"/>
                <w:sz w:val="26"/>
                <w:szCs w:val="26"/>
              </w:rPr>
              <w:t>Strong software quality focus.</w:t>
            </w:r>
          </w:p>
        </w:tc>
        <w:tc>
          <w:tcPr>
            <w:tcW w:w="1987" w:type="dxa"/>
            <w:vAlign w:val="center"/>
          </w:tcPr>
          <w:p w14:paraId="791FCC09" w14:textId="77777777" w:rsidR="0070575F" w:rsidRPr="000028CE" w:rsidRDefault="00000000">
            <w:pPr>
              <w:rPr>
                <w:rFonts w:cs="Times New Roman"/>
                <w:sz w:val="26"/>
                <w:szCs w:val="26"/>
              </w:rPr>
            </w:pPr>
            <w:r w:rsidRPr="000028CE">
              <w:rPr>
                <w:rFonts w:cs="Times New Roman"/>
                <w:sz w:val="26"/>
                <w:szCs w:val="26"/>
              </w:rPr>
              <w:t>Can require strong technical discipline.</w:t>
            </w:r>
          </w:p>
        </w:tc>
        <w:tc>
          <w:tcPr>
            <w:tcW w:w="1987" w:type="dxa"/>
            <w:vAlign w:val="center"/>
          </w:tcPr>
          <w:p w14:paraId="53E36AD5" w14:textId="77777777" w:rsidR="0070575F" w:rsidRPr="000028CE" w:rsidRDefault="00000000">
            <w:pPr>
              <w:rPr>
                <w:rFonts w:cs="Times New Roman"/>
                <w:sz w:val="26"/>
                <w:szCs w:val="26"/>
              </w:rPr>
            </w:pPr>
            <w:r w:rsidRPr="000028CE">
              <w:rPr>
                <w:rFonts w:cs="Times New Roman"/>
                <w:sz w:val="26"/>
                <w:szCs w:val="26"/>
              </w:rPr>
              <w:t>High as a supporting practice</w:t>
            </w:r>
          </w:p>
        </w:tc>
      </w:tr>
      <w:tr w:rsidR="0070575F" w:rsidRPr="000028CE" w14:paraId="66084C9C" w14:textId="77777777">
        <w:trPr>
          <w:jc w:val="center"/>
        </w:trPr>
        <w:tc>
          <w:tcPr>
            <w:tcW w:w="1987" w:type="dxa"/>
            <w:vAlign w:val="center"/>
          </w:tcPr>
          <w:p w14:paraId="78614145" w14:textId="77777777" w:rsidR="0070575F" w:rsidRPr="000028CE" w:rsidRDefault="00000000">
            <w:pPr>
              <w:rPr>
                <w:rFonts w:cs="Times New Roman"/>
                <w:sz w:val="26"/>
                <w:szCs w:val="26"/>
              </w:rPr>
            </w:pPr>
            <w:r w:rsidRPr="000028CE">
              <w:rPr>
                <w:rFonts w:cs="Times New Roman"/>
                <w:sz w:val="26"/>
                <w:szCs w:val="26"/>
              </w:rPr>
              <w:t>Lean</w:t>
            </w:r>
          </w:p>
        </w:tc>
        <w:tc>
          <w:tcPr>
            <w:tcW w:w="1987" w:type="dxa"/>
            <w:vAlign w:val="center"/>
          </w:tcPr>
          <w:p w14:paraId="4611FC10" w14:textId="77777777" w:rsidR="0070575F" w:rsidRPr="000028CE" w:rsidRDefault="00000000">
            <w:pPr>
              <w:rPr>
                <w:rFonts w:cs="Times New Roman"/>
                <w:sz w:val="26"/>
                <w:szCs w:val="26"/>
              </w:rPr>
            </w:pPr>
            <w:r w:rsidRPr="000028CE">
              <w:rPr>
                <w:rFonts w:cs="Times New Roman"/>
                <w:sz w:val="26"/>
                <w:szCs w:val="26"/>
              </w:rPr>
              <w:t>Remove waste and maximize value.</w:t>
            </w:r>
          </w:p>
        </w:tc>
        <w:tc>
          <w:tcPr>
            <w:tcW w:w="1987" w:type="dxa"/>
            <w:vAlign w:val="center"/>
          </w:tcPr>
          <w:p w14:paraId="3AFFBF5D" w14:textId="77777777" w:rsidR="0070575F" w:rsidRPr="000028CE" w:rsidRDefault="00000000">
            <w:pPr>
              <w:rPr>
                <w:rFonts w:cs="Times New Roman"/>
                <w:sz w:val="26"/>
                <w:szCs w:val="26"/>
              </w:rPr>
            </w:pPr>
            <w:r w:rsidRPr="000028CE">
              <w:rPr>
                <w:rFonts w:cs="Times New Roman"/>
                <w:sz w:val="26"/>
                <w:szCs w:val="26"/>
              </w:rPr>
              <w:t>Focuses on efficiency and value.</w:t>
            </w:r>
          </w:p>
        </w:tc>
        <w:tc>
          <w:tcPr>
            <w:tcW w:w="1987" w:type="dxa"/>
            <w:vAlign w:val="center"/>
          </w:tcPr>
          <w:p w14:paraId="005D2C8E" w14:textId="77777777" w:rsidR="0070575F" w:rsidRPr="000028CE" w:rsidRDefault="00000000">
            <w:pPr>
              <w:rPr>
                <w:rFonts w:cs="Times New Roman"/>
                <w:sz w:val="26"/>
                <w:szCs w:val="26"/>
              </w:rPr>
            </w:pPr>
            <w:r w:rsidRPr="000028CE">
              <w:rPr>
                <w:rFonts w:cs="Times New Roman"/>
                <w:sz w:val="26"/>
                <w:szCs w:val="26"/>
              </w:rPr>
              <w:t>Less specific project-management structure.</w:t>
            </w:r>
          </w:p>
        </w:tc>
        <w:tc>
          <w:tcPr>
            <w:tcW w:w="1987" w:type="dxa"/>
            <w:vAlign w:val="center"/>
          </w:tcPr>
          <w:p w14:paraId="1182E7EE" w14:textId="77777777" w:rsidR="0070575F" w:rsidRPr="000028CE" w:rsidRDefault="00000000">
            <w:pPr>
              <w:rPr>
                <w:rFonts w:cs="Times New Roman"/>
                <w:sz w:val="26"/>
                <w:szCs w:val="26"/>
              </w:rPr>
            </w:pPr>
            <w:r w:rsidRPr="000028CE">
              <w:rPr>
                <w:rFonts w:cs="Times New Roman"/>
                <w:sz w:val="26"/>
                <w:szCs w:val="26"/>
              </w:rPr>
              <w:t>Medium</w:t>
            </w:r>
          </w:p>
        </w:tc>
      </w:tr>
      <w:tr w:rsidR="0070575F" w:rsidRPr="000028CE" w14:paraId="4DCEC267" w14:textId="77777777">
        <w:trPr>
          <w:jc w:val="center"/>
        </w:trPr>
        <w:tc>
          <w:tcPr>
            <w:tcW w:w="1987" w:type="dxa"/>
            <w:vAlign w:val="center"/>
          </w:tcPr>
          <w:p w14:paraId="676FD8E3" w14:textId="77777777" w:rsidR="0070575F" w:rsidRPr="000028CE" w:rsidRDefault="00000000">
            <w:pPr>
              <w:rPr>
                <w:rFonts w:cs="Times New Roman"/>
                <w:sz w:val="26"/>
                <w:szCs w:val="26"/>
              </w:rPr>
            </w:pPr>
            <w:r w:rsidRPr="000028CE">
              <w:rPr>
                <w:rFonts w:cs="Times New Roman"/>
                <w:sz w:val="26"/>
                <w:szCs w:val="26"/>
              </w:rPr>
              <w:t>LeSS</w:t>
            </w:r>
          </w:p>
        </w:tc>
        <w:tc>
          <w:tcPr>
            <w:tcW w:w="1987" w:type="dxa"/>
            <w:vAlign w:val="center"/>
          </w:tcPr>
          <w:p w14:paraId="48E0752D" w14:textId="77777777" w:rsidR="0070575F" w:rsidRPr="000028CE" w:rsidRDefault="00000000">
            <w:pPr>
              <w:rPr>
                <w:rFonts w:cs="Times New Roman"/>
                <w:sz w:val="26"/>
                <w:szCs w:val="26"/>
              </w:rPr>
            </w:pPr>
            <w:r w:rsidRPr="000028CE">
              <w:rPr>
                <w:rFonts w:cs="Times New Roman"/>
                <w:sz w:val="26"/>
                <w:szCs w:val="26"/>
              </w:rPr>
              <w:t>Scale Scrum across multiple teams.</w:t>
            </w:r>
          </w:p>
        </w:tc>
        <w:tc>
          <w:tcPr>
            <w:tcW w:w="1987" w:type="dxa"/>
            <w:vAlign w:val="center"/>
          </w:tcPr>
          <w:p w14:paraId="65FC0AB9" w14:textId="77777777" w:rsidR="0070575F" w:rsidRPr="000028CE" w:rsidRDefault="00000000">
            <w:pPr>
              <w:rPr>
                <w:rFonts w:cs="Times New Roman"/>
                <w:sz w:val="26"/>
                <w:szCs w:val="26"/>
              </w:rPr>
            </w:pPr>
            <w:r w:rsidRPr="000028CE">
              <w:rPr>
                <w:rFonts w:cs="Times New Roman"/>
                <w:sz w:val="26"/>
                <w:szCs w:val="26"/>
              </w:rPr>
              <w:t>Extends Scrum principles to larger products.</w:t>
            </w:r>
          </w:p>
        </w:tc>
        <w:tc>
          <w:tcPr>
            <w:tcW w:w="1987" w:type="dxa"/>
            <w:vAlign w:val="center"/>
          </w:tcPr>
          <w:p w14:paraId="11345113" w14:textId="77777777" w:rsidR="0070575F" w:rsidRPr="000028CE" w:rsidRDefault="00000000">
            <w:pPr>
              <w:rPr>
                <w:rFonts w:cs="Times New Roman"/>
                <w:sz w:val="26"/>
                <w:szCs w:val="26"/>
              </w:rPr>
            </w:pPr>
            <w:r w:rsidRPr="000028CE">
              <w:rPr>
                <w:rFonts w:cs="Times New Roman"/>
                <w:sz w:val="26"/>
                <w:szCs w:val="26"/>
              </w:rPr>
              <w:t>More coordination is required.</w:t>
            </w:r>
          </w:p>
        </w:tc>
        <w:tc>
          <w:tcPr>
            <w:tcW w:w="1987" w:type="dxa"/>
            <w:vAlign w:val="center"/>
          </w:tcPr>
          <w:p w14:paraId="1F16EEAA" w14:textId="77777777" w:rsidR="0070575F" w:rsidRPr="000028CE" w:rsidRDefault="00000000">
            <w:pPr>
              <w:rPr>
                <w:rFonts w:cs="Times New Roman"/>
                <w:sz w:val="26"/>
                <w:szCs w:val="26"/>
              </w:rPr>
            </w:pPr>
            <w:r w:rsidRPr="000028CE">
              <w:rPr>
                <w:rFonts w:cs="Times New Roman"/>
                <w:sz w:val="26"/>
                <w:szCs w:val="26"/>
              </w:rPr>
              <w:t>Low for a small academic team</w:t>
            </w:r>
          </w:p>
        </w:tc>
      </w:tr>
      <w:tr w:rsidR="0070575F" w:rsidRPr="000028CE" w14:paraId="498604DC" w14:textId="77777777">
        <w:trPr>
          <w:jc w:val="center"/>
        </w:trPr>
        <w:tc>
          <w:tcPr>
            <w:tcW w:w="1987" w:type="dxa"/>
            <w:vAlign w:val="center"/>
          </w:tcPr>
          <w:p w14:paraId="1004D0AC" w14:textId="77777777" w:rsidR="0070575F" w:rsidRPr="000028CE" w:rsidRDefault="00000000">
            <w:pPr>
              <w:rPr>
                <w:rFonts w:cs="Times New Roman"/>
                <w:sz w:val="26"/>
                <w:szCs w:val="26"/>
              </w:rPr>
            </w:pPr>
            <w:r w:rsidRPr="000028CE">
              <w:rPr>
                <w:rFonts w:cs="Times New Roman"/>
                <w:sz w:val="26"/>
                <w:szCs w:val="26"/>
              </w:rPr>
              <w:t>SAFe</w:t>
            </w:r>
          </w:p>
        </w:tc>
        <w:tc>
          <w:tcPr>
            <w:tcW w:w="1987" w:type="dxa"/>
            <w:vAlign w:val="center"/>
          </w:tcPr>
          <w:p w14:paraId="23C61580" w14:textId="77777777" w:rsidR="0070575F" w:rsidRPr="000028CE" w:rsidRDefault="00000000">
            <w:pPr>
              <w:rPr>
                <w:rFonts w:cs="Times New Roman"/>
                <w:sz w:val="26"/>
                <w:szCs w:val="26"/>
              </w:rPr>
            </w:pPr>
            <w:r w:rsidRPr="000028CE">
              <w:rPr>
                <w:rFonts w:cs="Times New Roman"/>
                <w:sz w:val="26"/>
                <w:szCs w:val="26"/>
              </w:rPr>
              <w:t>Structured scaling for large organizations.</w:t>
            </w:r>
          </w:p>
        </w:tc>
        <w:tc>
          <w:tcPr>
            <w:tcW w:w="1987" w:type="dxa"/>
            <w:vAlign w:val="center"/>
          </w:tcPr>
          <w:p w14:paraId="0133A021" w14:textId="77777777" w:rsidR="0070575F" w:rsidRPr="000028CE" w:rsidRDefault="00000000">
            <w:pPr>
              <w:rPr>
                <w:rFonts w:cs="Times New Roman"/>
                <w:sz w:val="26"/>
                <w:szCs w:val="26"/>
              </w:rPr>
            </w:pPr>
            <w:r w:rsidRPr="000028CE">
              <w:rPr>
                <w:rFonts w:cs="Times New Roman"/>
                <w:sz w:val="26"/>
                <w:szCs w:val="26"/>
              </w:rPr>
              <w:t>Detailed enterprise coordination.</w:t>
            </w:r>
          </w:p>
        </w:tc>
        <w:tc>
          <w:tcPr>
            <w:tcW w:w="1987" w:type="dxa"/>
            <w:vAlign w:val="center"/>
          </w:tcPr>
          <w:p w14:paraId="3492B02F" w14:textId="77777777" w:rsidR="0070575F" w:rsidRPr="000028CE" w:rsidRDefault="00000000">
            <w:pPr>
              <w:rPr>
                <w:rFonts w:cs="Times New Roman"/>
                <w:sz w:val="26"/>
                <w:szCs w:val="26"/>
              </w:rPr>
            </w:pPr>
            <w:r w:rsidRPr="000028CE">
              <w:rPr>
                <w:rFonts w:cs="Times New Roman"/>
                <w:sz w:val="26"/>
                <w:szCs w:val="26"/>
              </w:rPr>
              <w:t>Heavy for a small project.</w:t>
            </w:r>
          </w:p>
        </w:tc>
        <w:tc>
          <w:tcPr>
            <w:tcW w:w="1987" w:type="dxa"/>
            <w:vAlign w:val="center"/>
          </w:tcPr>
          <w:p w14:paraId="7A7DDCA1" w14:textId="77777777" w:rsidR="0070575F" w:rsidRPr="000028CE" w:rsidRDefault="00000000">
            <w:pPr>
              <w:rPr>
                <w:rFonts w:cs="Times New Roman"/>
                <w:sz w:val="26"/>
                <w:szCs w:val="26"/>
              </w:rPr>
            </w:pPr>
            <w:r w:rsidRPr="000028CE">
              <w:rPr>
                <w:rFonts w:cs="Times New Roman"/>
                <w:sz w:val="26"/>
                <w:szCs w:val="26"/>
              </w:rPr>
              <w:t>Low</w:t>
            </w:r>
          </w:p>
        </w:tc>
      </w:tr>
      <w:tr w:rsidR="0070575F" w:rsidRPr="000028CE" w14:paraId="051673A5" w14:textId="77777777">
        <w:trPr>
          <w:jc w:val="center"/>
        </w:trPr>
        <w:tc>
          <w:tcPr>
            <w:tcW w:w="1987" w:type="dxa"/>
            <w:vAlign w:val="center"/>
          </w:tcPr>
          <w:p w14:paraId="3575519A" w14:textId="77777777" w:rsidR="0070575F" w:rsidRPr="000028CE" w:rsidRDefault="00000000">
            <w:pPr>
              <w:rPr>
                <w:rFonts w:cs="Times New Roman"/>
                <w:sz w:val="26"/>
                <w:szCs w:val="26"/>
              </w:rPr>
            </w:pPr>
            <w:r w:rsidRPr="000028CE">
              <w:rPr>
                <w:rFonts w:cs="Times New Roman"/>
                <w:sz w:val="26"/>
                <w:szCs w:val="26"/>
              </w:rPr>
              <w:t>Scrum@Scale</w:t>
            </w:r>
          </w:p>
        </w:tc>
        <w:tc>
          <w:tcPr>
            <w:tcW w:w="1987" w:type="dxa"/>
            <w:vAlign w:val="center"/>
          </w:tcPr>
          <w:p w14:paraId="70C84713" w14:textId="77777777" w:rsidR="0070575F" w:rsidRPr="000028CE" w:rsidRDefault="00000000">
            <w:pPr>
              <w:rPr>
                <w:rFonts w:cs="Times New Roman"/>
                <w:sz w:val="26"/>
                <w:szCs w:val="26"/>
              </w:rPr>
            </w:pPr>
            <w:r w:rsidRPr="000028CE">
              <w:rPr>
                <w:rFonts w:cs="Times New Roman"/>
                <w:sz w:val="26"/>
                <w:szCs w:val="26"/>
              </w:rPr>
              <w:t>Scale Scrum through connected Scrum teams.</w:t>
            </w:r>
          </w:p>
        </w:tc>
        <w:tc>
          <w:tcPr>
            <w:tcW w:w="1987" w:type="dxa"/>
            <w:vAlign w:val="center"/>
          </w:tcPr>
          <w:p w14:paraId="4E5BA4B4" w14:textId="77777777" w:rsidR="0070575F" w:rsidRPr="000028CE" w:rsidRDefault="00000000">
            <w:pPr>
              <w:rPr>
                <w:rFonts w:cs="Times New Roman"/>
                <w:sz w:val="26"/>
                <w:szCs w:val="26"/>
              </w:rPr>
            </w:pPr>
            <w:r w:rsidRPr="000028CE">
              <w:rPr>
                <w:rFonts w:cs="Times New Roman"/>
                <w:sz w:val="26"/>
                <w:szCs w:val="26"/>
              </w:rPr>
              <w:t>Useful for larger multi-team environments.</w:t>
            </w:r>
          </w:p>
        </w:tc>
        <w:tc>
          <w:tcPr>
            <w:tcW w:w="1987" w:type="dxa"/>
            <w:vAlign w:val="center"/>
          </w:tcPr>
          <w:p w14:paraId="2CCA7086" w14:textId="77777777" w:rsidR="0070575F" w:rsidRPr="000028CE" w:rsidRDefault="00000000">
            <w:pPr>
              <w:rPr>
                <w:rFonts w:cs="Times New Roman"/>
                <w:sz w:val="26"/>
                <w:szCs w:val="26"/>
              </w:rPr>
            </w:pPr>
            <w:r w:rsidRPr="000028CE">
              <w:rPr>
                <w:rFonts w:cs="Times New Roman"/>
                <w:sz w:val="26"/>
                <w:szCs w:val="26"/>
              </w:rPr>
              <w:t>More complex than needed here.</w:t>
            </w:r>
          </w:p>
        </w:tc>
        <w:tc>
          <w:tcPr>
            <w:tcW w:w="1987" w:type="dxa"/>
            <w:vAlign w:val="center"/>
          </w:tcPr>
          <w:p w14:paraId="6D4B8411" w14:textId="77777777" w:rsidR="0070575F" w:rsidRPr="000028CE" w:rsidRDefault="00000000">
            <w:pPr>
              <w:rPr>
                <w:rFonts w:cs="Times New Roman"/>
                <w:sz w:val="26"/>
                <w:szCs w:val="26"/>
              </w:rPr>
            </w:pPr>
            <w:r w:rsidRPr="000028CE">
              <w:rPr>
                <w:rFonts w:cs="Times New Roman"/>
                <w:sz w:val="26"/>
                <w:szCs w:val="26"/>
              </w:rPr>
              <w:t>Low</w:t>
            </w:r>
          </w:p>
        </w:tc>
      </w:tr>
    </w:tbl>
    <w:p w14:paraId="495F30F8" w14:textId="77777777" w:rsidR="0070575F" w:rsidRPr="000028CE" w:rsidRDefault="0070575F">
      <w:pPr>
        <w:rPr>
          <w:rFonts w:cs="Times New Roman"/>
          <w:sz w:val="26"/>
          <w:szCs w:val="26"/>
        </w:rPr>
      </w:pPr>
    </w:p>
    <w:p w14:paraId="63E6847D" w14:textId="77777777" w:rsidR="0070575F" w:rsidRPr="000028CE" w:rsidRDefault="00000000">
      <w:pPr>
        <w:pStyle w:val="Heading2"/>
        <w:rPr>
          <w:rFonts w:ascii="Times New Roman" w:hAnsi="Times New Roman" w:cs="Times New Roman"/>
        </w:rPr>
      </w:pPr>
      <w:r w:rsidRPr="000028CE">
        <w:rPr>
          <w:rFonts w:ascii="Times New Roman" w:hAnsi="Times New Roman" w:cs="Times New Roman"/>
        </w:rPr>
        <w:t>17.1 Recommended Framework</w:t>
      </w:r>
    </w:p>
    <w:p w14:paraId="1D75ACEB" w14:textId="77777777" w:rsidR="0070575F" w:rsidRPr="000028CE" w:rsidRDefault="00000000">
      <w:pPr>
        <w:spacing w:after="100"/>
        <w:rPr>
          <w:rFonts w:cs="Times New Roman"/>
          <w:sz w:val="26"/>
          <w:szCs w:val="26"/>
        </w:rPr>
      </w:pPr>
      <w:r w:rsidRPr="000028CE">
        <w:rPr>
          <w:rFonts w:cs="Times New Roman"/>
          <w:sz w:val="26"/>
          <w:szCs w:val="26"/>
        </w:rPr>
        <w:t>Scrum is the most suitable primary framework for this mini-project because the system contains multiple functional areas that can be developed incrementally. Three-to-four major Sprints can deliver useful functionality in stages, while Sprint Reviews provide opportunities to obtain feedback and adjust priorities. XP practices such as testing and continuous integration can be used as supporting engineering practices.</w:t>
      </w:r>
    </w:p>
    <w:p w14:paraId="4677705D" w14:textId="77777777" w:rsidR="0070575F" w:rsidRPr="000028CE" w:rsidRDefault="00000000">
      <w:pPr>
        <w:rPr>
          <w:rFonts w:cs="Times New Roman"/>
          <w:sz w:val="26"/>
          <w:szCs w:val="26"/>
        </w:rPr>
      </w:pPr>
      <w:r w:rsidRPr="000028CE">
        <w:rPr>
          <w:rFonts w:cs="Times New Roman"/>
          <w:sz w:val="26"/>
          <w:szCs w:val="26"/>
        </w:rPr>
        <w:br w:type="page"/>
      </w:r>
    </w:p>
    <w:p w14:paraId="6F1E7414" w14:textId="77777777" w:rsidR="0070575F" w:rsidRPr="000028CE" w:rsidRDefault="00000000">
      <w:pPr>
        <w:pStyle w:val="Heading1"/>
        <w:rPr>
          <w:rFonts w:ascii="Times New Roman" w:hAnsi="Times New Roman" w:cs="Times New Roman"/>
          <w:sz w:val="26"/>
          <w:szCs w:val="26"/>
        </w:rPr>
      </w:pPr>
      <w:r w:rsidRPr="000028CE">
        <w:rPr>
          <w:rFonts w:ascii="Times New Roman" w:hAnsi="Times New Roman" w:cs="Times New Roman"/>
          <w:sz w:val="26"/>
          <w:szCs w:val="26"/>
        </w:rPr>
        <w:lastRenderedPageBreak/>
        <w:t>18. Project Timeline and Release Roadmap</w:t>
      </w:r>
    </w:p>
    <w:tbl>
      <w:tblPr>
        <w:tblStyle w:val="TableGrid"/>
        <w:tblW w:w="0" w:type="auto"/>
        <w:jc w:val="center"/>
        <w:tblLook w:val="04A0" w:firstRow="1" w:lastRow="0" w:firstColumn="1" w:lastColumn="0" w:noHBand="0" w:noVBand="1"/>
      </w:tblPr>
      <w:tblGrid>
        <w:gridCol w:w="3312"/>
        <w:gridCol w:w="3312"/>
        <w:gridCol w:w="3312"/>
      </w:tblGrid>
      <w:tr w:rsidR="0070575F" w:rsidRPr="000028CE" w14:paraId="34A998E4" w14:textId="77777777">
        <w:trPr>
          <w:jc w:val="center"/>
        </w:trPr>
        <w:tc>
          <w:tcPr>
            <w:tcW w:w="3312" w:type="dxa"/>
            <w:vAlign w:val="center"/>
          </w:tcPr>
          <w:p w14:paraId="7E580A5D" w14:textId="77777777" w:rsidR="0070575F" w:rsidRPr="000028CE" w:rsidRDefault="00000000">
            <w:pPr>
              <w:rPr>
                <w:rFonts w:cs="Times New Roman"/>
                <w:sz w:val="26"/>
                <w:szCs w:val="26"/>
              </w:rPr>
            </w:pPr>
            <w:r w:rsidRPr="000028CE">
              <w:rPr>
                <w:rFonts w:cs="Times New Roman"/>
                <w:b/>
                <w:color w:val="000000"/>
                <w:sz w:val="26"/>
                <w:szCs w:val="26"/>
              </w:rPr>
              <w:t>Period</w:t>
            </w:r>
          </w:p>
        </w:tc>
        <w:tc>
          <w:tcPr>
            <w:tcW w:w="3312" w:type="dxa"/>
            <w:vAlign w:val="center"/>
          </w:tcPr>
          <w:p w14:paraId="12928F98" w14:textId="77777777" w:rsidR="0070575F" w:rsidRPr="000028CE" w:rsidRDefault="00000000">
            <w:pPr>
              <w:rPr>
                <w:rFonts w:cs="Times New Roman"/>
                <w:sz w:val="26"/>
                <w:szCs w:val="26"/>
              </w:rPr>
            </w:pPr>
            <w:r w:rsidRPr="000028CE">
              <w:rPr>
                <w:rFonts w:cs="Times New Roman"/>
                <w:b/>
                <w:color w:val="000000"/>
                <w:sz w:val="26"/>
                <w:szCs w:val="26"/>
              </w:rPr>
              <w:t>Activity</w:t>
            </w:r>
          </w:p>
        </w:tc>
        <w:tc>
          <w:tcPr>
            <w:tcW w:w="3312" w:type="dxa"/>
            <w:vAlign w:val="center"/>
          </w:tcPr>
          <w:p w14:paraId="1B9B6CCC" w14:textId="77777777" w:rsidR="0070575F" w:rsidRPr="000028CE" w:rsidRDefault="00000000">
            <w:pPr>
              <w:rPr>
                <w:rFonts w:cs="Times New Roman"/>
                <w:sz w:val="26"/>
                <w:szCs w:val="26"/>
              </w:rPr>
            </w:pPr>
            <w:r w:rsidRPr="000028CE">
              <w:rPr>
                <w:rFonts w:cs="Times New Roman"/>
                <w:b/>
                <w:color w:val="000000"/>
                <w:sz w:val="26"/>
                <w:szCs w:val="26"/>
              </w:rPr>
              <w:t>Output</w:t>
            </w:r>
          </w:p>
        </w:tc>
      </w:tr>
      <w:tr w:rsidR="0070575F" w:rsidRPr="000028CE" w14:paraId="6D0017EA" w14:textId="77777777">
        <w:trPr>
          <w:jc w:val="center"/>
        </w:trPr>
        <w:tc>
          <w:tcPr>
            <w:tcW w:w="3312" w:type="dxa"/>
            <w:vAlign w:val="center"/>
          </w:tcPr>
          <w:p w14:paraId="695B20F1" w14:textId="77777777" w:rsidR="0070575F" w:rsidRPr="000028CE" w:rsidRDefault="00000000">
            <w:pPr>
              <w:rPr>
                <w:rFonts w:cs="Times New Roman"/>
                <w:sz w:val="26"/>
                <w:szCs w:val="26"/>
              </w:rPr>
            </w:pPr>
            <w:r w:rsidRPr="000028CE">
              <w:rPr>
                <w:rFonts w:cs="Times New Roman"/>
                <w:sz w:val="26"/>
                <w:szCs w:val="26"/>
              </w:rPr>
              <w:t>Week 1</w:t>
            </w:r>
          </w:p>
        </w:tc>
        <w:tc>
          <w:tcPr>
            <w:tcW w:w="3312" w:type="dxa"/>
            <w:vAlign w:val="center"/>
          </w:tcPr>
          <w:p w14:paraId="680BADA4" w14:textId="77777777" w:rsidR="0070575F" w:rsidRPr="000028CE" w:rsidRDefault="00000000">
            <w:pPr>
              <w:rPr>
                <w:rFonts w:cs="Times New Roman"/>
                <w:sz w:val="26"/>
                <w:szCs w:val="26"/>
              </w:rPr>
            </w:pPr>
            <w:r w:rsidRPr="000028CE">
              <w:rPr>
                <w:rFonts w:cs="Times New Roman"/>
                <w:sz w:val="26"/>
                <w:szCs w:val="26"/>
              </w:rPr>
              <w:t>Product discovery and backlog creation</w:t>
            </w:r>
          </w:p>
        </w:tc>
        <w:tc>
          <w:tcPr>
            <w:tcW w:w="3312" w:type="dxa"/>
            <w:vAlign w:val="center"/>
          </w:tcPr>
          <w:p w14:paraId="23116298" w14:textId="77777777" w:rsidR="0070575F" w:rsidRPr="000028CE" w:rsidRDefault="00000000">
            <w:pPr>
              <w:rPr>
                <w:rFonts w:cs="Times New Roman"/>
                <w:sz w:val="26"/>
                <w:szCs w:val="26"/>
              </w:rPr>
            </w:pPr>
            <w:r w:rsidRPr="000028CE">
              <w:rPr>
                <w:rFonts w:cs="Times New Roman"/>
                <w:sz w:val="26"/>
                <w:szCs w:val="26"/>
              </w:rPr>
              <w:t>Vision, requirements, personas, epics and stories</w:t>
            </w:r>
          </w:p>
        </w:tc>
      </w:tr>
      <w:tr w:rsidR="0070575F" w:rsidRPr="000028CE" w14:paraId="504368C6" w14:textId="77777777">
        <w:trPr>
          <w:jc w:val="center"/>
        </w:trPr>
        <w:tc>
          <w:tcPr>
            <w:tcW w:w="3312" w:type="dxa"/>
            <w:vAlign w:val="center"/>
          </w:tcPr>
          <w:p w14:paraId="37A25CC7" w14:textId="77777777" w:rsidR="0070575F" w:rsidRPr="000028CE" w:rsidRDefault="00000000">
            <w:pPr>
              <w:rPr>
                <w:rFonts w:cs="Times New Roman"/>
                <w:sz w:val="26"/>
                <w:szCs w:val="26"/>
              </w:rPr>
            </w:pPr>
            <w:r w:rsidRPr="000028CE">
              <w:rPr>
                <w:rFonts w:cs="Times New Roman"/>
                <w:sz w:val="26"/>
                <w:szCs w:val="26"/>
              </w:rPr>
              <w:t>Week 2</w:t>
            </w:r>
          </w:p>
        </w:tc>
        <w:tc>
          <w:tcPr>
            <w:tcW w:w="3312" w:type="dxa"/>
            <w:vAlign w:val="center"/>
          </w:tcPr>
          <w:p w14:paraId="6ACE0001" w14:textId="77777777" w:rsidR="0070575F" w:rsidRPr="000028CE" w:rsidRDefault="00000000">
            <w:pPr>
              <w:rPr>
                <w:rFonts w:cs="Times New Roman"/>
                <w:sz w:val="26"/>
                <w:szCs w:val="26"/>
              </w:rPr>
            </w:pPr>
            <w:r w:rsidRPr="000028CE">
              <w:rPr>
                <w:rFonts w:cs="Times New Roman"/>
                <w:sz w:val="26"/>
                <w:szCs w:val="26"/>
              </w:rPr>
              <w:t>Sprint 1</w:t>
            </w:r>
          </w:p>
        </w:tc>
        <w:tc>
          <w:tcPr>
            <w:tcW w:w="3312" w:type="dxa"/>
            <w:vAlign w:val="center"/>
          </w:tcPr>
          <w:p w14:paraId="7BE30BAA" w14:textId="77777777" w:rsidR="0070575F" w:rsidRPr="000028CE" w:rsidRDefault="00000000">
            <w:pPr>
              <w:rPr>
                <w:rFonts w:cs="Times New Roman"/>
                <w:sz w:val="26"/>
                <w:szCs w:val="26"/>
              </w:rPr>
            </w:pPr>
            <w:r w:rsidRPr="000028CE">
              <w:rPr>
                <w:rFonts w:cs="Times New Roman"/>
                <w:sz w:val="26"/>
                <w:szCs w:val="26"/>
              </w:rPr>
              <w:t>Authentication and project foundation</w:t>
            </w:r>
          </w:p>
        </w:tc>
      </w:tr>
      <w:tr w:rsidR="0070575F" w:rsidRPr="000028CE" w14:paraId="626BA208" w14:textId="77777777">
        <w:trPr>
          <w:jc w:val="center"/>
        </w:trPr>
        <w:tc>
          <w:tcPr>
            <w:tcW w:w="3312" w:type="dxa"/>
            <w:vAlign w:val="center"/>
          </w:tcPr>
          <w:p w14:paraId="4517630C" w14:textId="77777777" w:rsidR="0070575F" w:rsidRPr="000028CE" w:rsidRDefault="00000000">
            <w:pPr>
              <w:rPr>
                <w:rFonts w:cs="Times New Roman"/>
                <w:sz w:val="26"/>
                <w:szCs w:val="26"/>
              </w:rPr>
            </w:pPr>
            <w:r w:rsidRPr="000028CE">
              <w:rPr>
                <w:rFonts w:cs="Times New Roman"/>
                <w:sz w:val="26"/>
                <w:szCs w:val="26"/>
              </w:rPr>
              <w:t>Week 3</w:t>
            </w:r>
          </w:p>
        </w:tc>
        <w:tc>
          <w:tcPr>
            <w:tcW w:w="3312" w:type="dxa"/>
            <w:vAlign w:val="center"/>
          </w:tcPr>
          <w:p w14:paraId="2D3FAB83" w14:textId="77777777" w:rsidR="0070575F" w:rsidRPr="000028CE" w:rsidRDefault="00000000">
            <w:pPr>
              <w:rPr>
                <w:rFonts w:cs="Times New Roman"/>
                <w:sz w:val="26"/>
                <w:szCs w:val="26"/>
              </w:rPr>
            </w:pPr>
            <w:r w:rsidRPr="000028CE">
              <w:rPr>
                <w:rFonts w:cs="Times New Roman"/>
                <w:sz w:val="26"/>
                <w:szCs w:val="26"/>
              </w:rPr>
              <w:t>Sprint 2</w:t>
            </w:r>
          </w:p>
        </w:tc>
        <w:tc>
          <w:tcPr>
            <w:tcW w:w="3312" w:type="dxa"/>
            <w:vAlign w:val="center"/>
          </w:tcPr>
          <w:p w14:paraId="7EA3867F" w14:textId="77777777" w:rsidR="0070575F" w:rsidRPr="000028CE" w:rsidRDefault="00000000">
            <w:pPr>
              <w:rPr>
                <w:rFonts w:cs="Times New Roman"/>
                <w:sz w:val="26"/>
                <w:szCs w:val="26"/>
              </w:rPr>
            </w:pPr>
            <w:r w:rsidRPr="000028CE">
              <w:rPr>
                <w:rFonts w:cs="Times New Roman"/>
                <w:sz w:val="26"/>
                <w:szCs w:val="26"/>
              </w:rPr>
              <w:t>Student management</w:t>
            </w:r>
          </w:p>
        </w:tc>
      </w:tr>
      <w:tr w:rsidR="0070575F" w:rsidRPr="000028CE" w14:paraId="6ABD2FBA" w14:textId="77777777">
        <w:trPr>
          <w:jc w:val="center"/>
        </w:trPr>
        <w:tc>
          <w:tcPr>
            <w:tcW w:w="3312" w:type="dxa"/>
            <w:vAlign w:val="center"/>
          </w:tcPr>
          <w:p w14:paraId="5633FC53" w14:textId="77777777" w:rsidR="0070575F" w:rsidRPr="000028CE" w:rsidRDefault="00000000">
            <w:pPr>
              <w:rPr>
                <w:rFonts w:cs="Times New Roman"/>
                <w:sz w:val="26"/>
                <w:szCs w:val="26"/>
              </w:rPr>
            </w:pPr>
            <w:r w:rsidRPr="000028CE">
              <w:rPr>
                <w:rFonts w:cs="Times New Roman"/>
                <w:sz w:val="26"/>
                <w:szCs w:val="26"/>
              </w:rPr>
              <w:t>Week 4</w:t>
            </w:r>
          </w:p>
        </w:tc>
        <w:tc>
          <w:tcPr>
            <w:tcW w:w="3312" w:type="dxa"/>
            <w:vAlign w:val="center"/>
          </w:tcPr>
          <w:p w14:paraId="2363D9D1" w14:textId="77777777" w:rsidR="0070575F" w:rsidRPr="000028CE" w:rsidRDefault="00000000">
            <w:pPr>
              <w:rPr>
                <w:rFonts w:cs="Times New Roman"/>
                <w:sz w:val="26"/>
                <w:szCs w:val="26"/>
              </w:rPr>
            </w:pPr>
            <w:r w:rsidRPr="000028CE">
              <w:rPr>
                <w:rFonts w:cs="Times New Roman"/>
                <w:sz w:val="26"/>
                <w:szCs w:val="26"/>
              </w:rPr>
              <w:t>Sprint 3</w:t>
            </w:r>
          </w:p>
        </w:tc>
        <w:tc>
          <w:tcPr>
            <w:tcW w:w="3312" w:type="dxa"/>
            <w:vAlign w:val="center"/>
          </w:tcPr>
          <w:p w14:paraId="48A7DC59" w14:textId="77777777" w:rsidR="0070575F" w:rsidRPr="000028CE" w:rsidRDefault="00000000">
            <w:pPr>
              <w:rPr>
                <w:rFonts w:cs="Times New Roman"/>
                <w:sz w:val="26"/>
                <w:szCs w:val="26"/>
              </w:rPr>
            </w:pPr>
            <w:r w:rsidRPr="000028CE">
              <w:rPr>
                <w:rFonts w:cs="Times New Roman"/>
                <w:sz w:val="26"/>
                <w:szCs w:val="26"/>
              </w:rPr>
              <w:t>Course and attendance management</w:t>
            </w:r>
          </w:p>
        </w:tc>
      </w:tr>
      <w:tr w:rsidR="0070575F" w:rsidRPr="000028CE" w14:paraId="588F55AB" w14:textId="77777777">
        <w:trPr>
          <w:jc w:val="center"/>
        </w:trPr>
        <w:tc>
          <w:tcPr>
            <w:tcW w:w="3312" w:type="dxa"/>
            <w:vAlign w:val="center"/>
          </w:tcPr>
          <w:p w14:paraId="76DCD3E6" w14:textId="77777777" w:rsidR="0070575F" w:rsidRPr="000028CE" w:rsidRDefault="00000000">
            <w:pPr>
              <w:rPr>
                <w:rFonts w:cs="Times New Roman"/>
                <w:sz w:val="26"/>
                <w:szCs w:val="26"/>
              </w:rPr>
            </w:pPr>
            <w:r w:rsidRPr="000028CE">
              <w:rPr>
                <w:rFonts w:cs="Times New Roman"/>
                <w:sz w:val="26"/>
                <w:szCs w:val="26"/>
              </w:rPr>
              <w:t>Week 5</w:t>
            </w:r>
          </w:p>
        </w:tc>
        <w:tc>
          <w:tcPr>
            <w:tcW w:w="3312" w:type="dxa"/>
            <w:vAlign w:val="center"/>
          </w:tcPr>
          <w:p w14:paraId="10BA1CE3" w14:textId="77777777" w:rsidR="0070575F" w:rsidRPr="000028CE" w:rsidRDefault="00000000">
            <w:pPr>
              <w:rPr>
                <w:rFonts w:cs="Times New Roman"/>
                <w:sz w:val="26"/>
                <w:szCs w:val="26"/>
              </w:rPr>
            </w:pPr>
            <w:r w:rsidRPr="000028CE">
              <w:rPr>
                <w:rFonts w:cs="Times New Roman"/>
                <w:sz w:val="26"/>
                <w:szCs w:val="26"/>
              </w:rPr>
              <w:t>Sprint 4</w:t>
            </w:r>
          </w:p>
        </w:tc>
        <w:tc>
          <w:tcPr>
            <w:tcW w:w="3312" w:type="dxa"/>
            <w:vAlign w:val="center"/>
          </w:tcPr>
          <w:p w14:paraId="4EF2ED88" w14:textId="77777777" w:rsidR="0070575F" w:rsidRPr="000028CE" w:rsidRDefault="00000000">
            <w:pPr>
              <w:rPr>
                <w:rFonts w:cs="Times New Roman"/>
                <w:sz w:val="26"/>
                <w:szCs w:val="26"/>
              </w:rPr>
            </w:pPr>
            <w:r w:rsidRPr="000028CE">
              <w:rPr>
                <w:rFonts w:cs="Times New Roman"/>
                <w:sz w:val="26"/>
                <w:szCs w:val="26"/>
              </w:rPr>
              <w:t>Marks and academic performance</w:t>
            </w:r>
          </w:p>
        </w:tc>
      </w:tr>
      <w:tr w:rsidR="0070575F" w:rsidRPr="000028CE" w14:paraId="258D6B38" w14:textId="77777777">
        <w:trPr>
          <w:jc w:val="center"/>
        </w:trPr>
        <w:tc>
          <w:tcPr>
            <w:tcW w:w="3312" w:type="dxa"/>
            <w:vAlign w:val="center"/>
          </w:tcPr>
          <w:p w14:paraId="0DD6641B" w14:textId="77777777" w:rsidR="0070575F" w:rsidRPr="000028CE" w:rsidRDefault="00000000">
            <w:pPr>
              <w:rPr>
                <w:rFonts w:cs="Times New Roman"/>
                <w:sz w:val="26"/>
                <w:szCs w:val="26"/>
              </w:rPr>
            </w:pPr>
            <w:r w:rsidRPr="000028CE">
              <w:rPr>
                <w:rFonts w:cs="Times New Roman"/>
                <w:sz w:val="26"/>
                <w:szCs w:val="26"/>
              </w:rPr>
              <w:t>Week 6</w:t>
            </w:r>
          </w:p>
        </w:tc>
        <w:tc>
          <w:tcPr>
            <w:tcW w:w="3312" w:type="dxa"/>
            <w:vAlign w:val="center"/>
          </w:tcPr>
          <w:p w14:paraId="74CB1142" w14:textId="77777777" w:rsidR="0070575F" w:rsidRPr="000028CE" w:rsidRDefault="00000000">
            <w:pPr>
              <w:rPr>
                <w:rFonts w:cs="Times New Roman"/>
                <w:sz w:val="26"/>
                <w:szCs w:val="26"/>
              </w:rPr>
            </w:pPr>
            <w:r w:rsidRPr="000028CE">
              <w:rPr>
                <w:rFonts w:cs="Times New Roman"/>
                <w:sz w:val="26"/>
                <w:szCs w:val="26"/>
              </w:rPr>
              <w:t>Sprint 5</w:t>
            </w:r>
          </w:p>
        </w:tc>
        <w:tc>
          <w:tcPr>
            <w:tcW w:w="3312" w:type="dxa"/>
            <w:vAlign w:val="center"/>
          </w:tcPr>
          <w:p w14:paraId="2D620CAF" w14:textId="77777777" w:rsidR="0070575F" w:rsidRPr="000028CE" w:rsidRDefault="00000000">
            <w:pPr>
              <w:rPr>
                <w:rFonts w:cs="Times New Roman"/>
                <w:sz w:val="26"/>
                <w:szCs w:val="26"/>
              </w:rPr>
            </w:pPr>
            <w:r w:rsidRPr="000028CE">
              <w:rPr>
                <w:rFonts w:cs="Times New Roman"/>
                <w:sz w:val="26"/>
                <w:szCs w:val="26"/>
              </w:rPr>
              <w:t>Notifications, reports and dashboard enhancements</w:t>
            </w:r>
          </w:p>
        </w:tc>
      </w:tr>
      <w:tr w:rsidR="0070575F" w:rsidRPr="000028CE" w14:paraId="4FB0CD93" w14:textId="77777777">
        <w:trPr>
          <w:jc w:val="center"/>
        </w:trPr>
        <w:tc>
          <w:tcPr>
            <w:tcW w:w="3312" w:type="dxa"/>
            <w:vAlign w:val="center"/>
          </w:tcPr>
          <w:p w14:paraId="3D570E6C" w14:textId="77777777" w:rsidR="0070575F" w:rsidRPr="000028CE" w:rsidRDefault="00000000">
            <w:pPr>
              <w:rPr>
                <w:rFonts w:cs="Times New Roman"/>
                <w:sz w:val="26"/>
                <w:szCs w:val="26"/>
              </w:rPr>
            </w:pPr>
            <w:r w:rsidRPr="000028CE">
              <w:rPr>
                <w:rFonts w:cs="Times New Roman"/>
                <w:sz w:val="26"/>
                <w:szCs w:val="26"/>
              </w:rPr>
              <w:t>Final Phase</w:t>
            </w:r>
          </w:p>
        </w:tc>
        <w:tc>
          <w:tcPr>
            <w:tcW w:w="3312" w:type="dxa"/>
            <w:vAlign w:val="center"/>
          </w:tcPr>
          <w:p w14:paraId="4FD11F39" w14:textId="77777777" w:rsidR="0070575F" w:rsidRPr="000028CE" w:rsidRDefault="00000000">
            <w:pPr>
              <w:rPr>
                <w:rFonts w:cs="Times New Roman"/>
                <w:sz w:val="26"/>
                <w:szCs w:val="26"/>
              </w:rPr>
            </w:pPr>
            <w:r w:rsidRPr="000028CE">
              <w:rPr>
                <w:rFonts w:cs="Times New Roman"/>
                <w:sz w:val="26"/>
                <w:szCs w:val="26"/>
              </w:rPr>
              <w:t>Integration, testing and documentation</w:t>
            </w:r>
          </w:p>
        </w:tc>
        <w:tc>
          <w:tcPr>
            <w:tcW w:w="3312" w:type="dxa"/>
            <w:vAlign w:val="center"/>
          </w:tcPr>
          <w:p w14:paraId="24A7AD51" w14:textId="77777777" w:rsidR="0070575F" w:rsidRPr="000028CE" w:rsidRDefault="00000000">
            <w:pPr>
              <w:rPr>
                <w:rFonts w:cs="Times New Roman"/>
                <w:sz w:val="26"/>
                <w:szCs w:val="26"/>
              </w:rPr>
            </w:pPr>
            <w:r w:rsidRPr="000028CE">
              <w:rPr>
                <w:rFonts w:cs="Times New Roman"/>
                <w:sz w:val="26"/>
                <w:szCs w:val="26"/>
              </w:rPr>
              <w:t>Release-ready academic management platform</w:t>
            </w:r>
          </w:p>
        </w:tc>
      </w:tr>
    </w:tbl>
    <w:p w14:paraId="4CCB4F60" w14:textId="77777777" w:rsidR="0070575F" w:rsidRPr="000028CE" w:rsidRDefault="0070575F">
      <w:pPr>
        <w:rPr>
          <w:rFonts w:cs="Times New Roman"/>
          <w:sz w:val="26"/>
          <w:szCs w:val="26"/>
        </w:rPr>
      </w:pPr>
    </w:p>
    <w:p w14:paraId="2EB100F3" w14:textId="77777777" w:rsidR="0070575F" w:rsidRPr="000028CE" w:rsidRDefault="00000000">
      <w:pPr>
        <w:pStyle w:val="Heading2"/>
        <w:rPr>
          <w:rFonts w:ascii="Times New Roman" w:hAnsi="Times New Roman" w:cs="Times New Roman"/>
        </w:rPr>
      </w:pPr>
      <w:r w:rsidRPr="000028CE">
        <w:rPr>
          <w:rFonts w:ascii="Times New Roman" w:hAnsi="Times New Roman" w:cs="Times New Roman"/>
        </w:rPr>
        <w:t>18.1 Release Roadmap</w:t>
      </w:r>
    </w:p>
    <w:p w14:paraId="577E3368" w14:textId="77777777" w:rsidR="0070575F" w:rsidRPr="000028CE" w:rsidRDefault="00000000">
      <w:pPr>
        <w:pStyle w:val="ListBullet"/>
        <w:spacing w:after="40"/>
        <w:rPr>
          <w:rFonts w:cs="Times New Roman"/>
          <w:sz w:val="26"/>
          <w:szCs w:val="26"/>
        </w:rPr>
      </w:pPr>
      <w:r w:rsidRPr="000028CE">
        <w:rPr>
          <w:rFonts w:cs="Times New Roman"/>
          <w:sz w:val="26"/>
          <w:szCs w:val="26"/>
        </w:rPr>
        <w:t>Release 1: Foundation – secure access and basic platform structure.</w:t>
      </w:r>
    </w:p>
    <w:p w14:paraId="1F87016A" w14:textId="77777777" w:rsidR="0070575F" w:rsidRPr="000028CE" w:rsidRDefault="00000000">
      <w:pPr>
        <w:pStyle w:val="ListBullet"/>
        <w:spacing w:after="40"/>
        <w:rPr>
          <w:rFonts w:cs="Times New Roman"/>
          <w:sz w:val="26"/>
          <w:szCs w:val="26"/>
        </w:rPr>
      </w:pPr>
      <w:r w:rsidRPr="000028CE">
        <w:rPr>
          <w:rFonts w:cs="Times New Roman"/>
          <w:sz w:val="26"/>
          <w:szCs w:val="26"/>
        </w:rPr>
        <w:t>Release 2: Student Records – complete student record workflow.</w:t>
      </w:r>
    </w:p>
    <w:p w14:paraId="194DF0D0" w14:textId="77777777" w:rsidR="0070575F" w:rsidRPr="000028CE" w:rsidRDefault="00000000">
      <w:pPr>
        <w:pStyle w:val="ListBullet"/>
        <w:spacing w:after="40"/>
        <w:rPr>
          <w:rFonts w:cs="Times New Roman"/>
          <w:sz w:val="26"/>
          <w:szCs w:val="26"/>
        </w:rPr>
      </w:pPr>
      <w:r w:rsidRPr="000028CE">
        <w:rPr>
          <w:rFonts w:cs="Times New Roman"/>
          <w:sz w:val="26"/>
          <w:szCs w:val="26"/>
        </w:rPr>
        <w:t>Release 3: Academic Operations – courses and attendance.</w:t>
      </w:r>
    </w:p>
    <w:p w14:paraId="5E1C22F8" w14:textId="77777777" w:rsidR="0070575F" w:rsidRPr="000028CE" w:rsidRDefault="00000000">
      <w:pPr>
        <w:pStyle w:val="ListBullet"/>
        <w:spacing w:after="40"/>
        <w:rPr>
          <w:rFonts w:cs="Times New Roman"/>
          <w:sz w:val="26"/>
          <w:szCs w:val="26"/>
        </w:rPr>
      </w:pPr>
      <w:r w:rsidRPr="000028CE">
        <w:rPr>
          <w:rFonts w:cs="Times New Roman"/>
          <w:sz w:val="26"/>
          <w:szCs w:val="26"/>
        </w:rPr>
        <w:t>Release 4: Performance – marks, grades and results.</w:t>
      </w:r>
    </w:p>
    <w:p w14:paraId="787661E7" w14:textId="77777777" w:rsidR="0070575F" w:rsidRPr="000028CE" w:rsidRDefault="00000000">
      <w:pPr>
        <w:pStyle w:val="ListBullet"/>
        <w:spacing w:after="40"/>
        <w:rPr>
          <w:rFonts w:cs="Times New Roman"/>
          <w:sz w:val="26"/>
          <w:szCs w:val="26"/>
        </w:rPr>
      </w:pPr>
      <w:r w:rsidRPr="000028CE">
        <w:rPr>
          <w:rFonts w:cs="Times New Roman"/>
          <w:sz w:val="26"/>
          <w:szCs w:val="26"/>
        </w:rPr>
        <w:t>Release 5: Communication and Insights – notifications, reports and dashboard.</w:t>
      </w:r>
    </w:p>
    <w:p w14:paraId="7096C4A4" w14:textId="77777777" w:rsidR="0070575F" w:rsidRPr="000028CE" w:rsidRDefault="00000000">
      <w:pPr>
        <w:rPr>
          <w:rFonts w:cs="Times New Roman"/>
          <w:sz w:val="26"/>
          <w:szCs w:val="26"/>
        </w:rPr>
      </w:pPr>
      <w:r w:rsidRPr="000028CE">
        <w:rPr>
          <w:rFonts w:cs="Times New Roman"/>
          <w:sz w:val="26"/>
          <w:szCs w:val="26"/>
        </w:rPr>
        <w:br w:type="page"/>
      </w:r>
    </w:p>
    <w:p w14:paraId="6302ACCE" w14:textId="77777777" w:rsidR="0070575F" w:rsidRPr="000028CE" w:rsidRDefault="00000000">
      <w:pPr>
        <w:pStyle w:val="Heading1"/>
        <w:rPr>
          <w:rFonts w:ascii="Times New Roman" w:hAnsi="Times New Roman" w:cs="Times New Roman"/>
          <w:sz w:val="26"/>
          <w:szCs w:val="26"/>
        </w:rPr>
      </w:pPr>
      <w:r w:rsidRPr="000028CE">
        <w:rPr>
          <w:rFonts w:ascii="Times New Roman" w:hAnsi="Times New Roman" w:cs="Times New Roman"/>
          <w:sz w:val="26"/>
          <w:szCs w:val="26"/>
        </w:rPr>
        <w:lastRenderedPageBreak/>
        <w:t>19. Complete Agile Documentation Checklist</w:t>
      </w:r>
    </w:p>
    <w:p w14:paraId="78AC43F5" w14:textId="77777777" w:rsidR="0070575F" w:rsidRPr="000028CE" w:rsidRDefault="00000000">
      <w:pPr>
        <w:spacing w:after="100"/>
        <w:rPr>
          <w:rFonts w:cs="Times New Roman"/>
          <w:sz w:val="26"/>
          <w:szCs w:val="26"/>
        </w:rPr>
      </w:pPr>
      <w:r w:rsidRPr="000028CE">
        <w:rPr>
          <w:rFonts w:cs="Times New Roman"/>
          <w:sz w:val="26"/>
          <w:szCs w:val="26"/>
        </w:rPr>
        <w:t>1. Agile Project Planning Report – Included in this document.</w:t>
      </w:r>
    </w:p>
    <w:p w14:paraId="03B80824" w14:textId="77777777" w:rsidR="0070575F" w:rsidRPr="000028CE" w:rsidRDefault="00000000">
      <w:pPr>
        <w:spacing w:after="100"/>
        <w:rPr>
          <w:rFonts w:cs="Times New Roman"/>
          <w:sz w:val="26"/>
          <w:szCs w:val="26"/>
        </w:rPr>
      </w:pPr>
      <w:r w:rsidRPr="000028CE">
        <w:rPr>
          <w:rFonts w:cs="Times New Roman"/>
          <w:sz w:val="26"/>
          <w:szCs w:val="26"/>
        </w:rPr>
        <w:t>2. Product Vision Document – Included in this document.</w:t>
      </w:r>
    </w:p>
    <w:p w14:paraId="461D038D" w14:textId="77777777" w:rsidR="0070575F" w:rsidRPr="000028CE" w:rsidRDefault="00000000">
      <w:pPr>
        <w:spacing w:after="100"/>
        <w:rPr>
          <w:rFonts w:cs="Times New Roman"/>
          <w:sz w:val="26"/>
          <w:szCs w:val="26"/>
        </w:rPr>
      </w:pPr>
      <w:r w:rsidRPr="000028CE">
        <w:rPr>
          <w:rFonts w:cs="Times New Roman"/>
          <w:sz w:val="26"/>
          <w:szCs w:val="26"/>
        </w:rPr>
        <w:t>3. Scrum Team Structure – Included in this document.</w:t>
      </w:r>
    </w:p>
    <w:p w14:paraId="621E1415" w14:textId="77777777" w:rsidR="0070575F" w:rsidRPr="000028CE" w:rsidRDefault="00000000">
      <w:pPr>
        <w:spacing w:after="100"/>
        <w:rPr>
          <w:rFonts w:cs="Times New Roman"/>
          <w:sz w:val="26"/>
          <w:szCs w:val="26"/>
        </w:rPr>
      </w:pPr>
      <w:r w:rsidRPr="000028CE">
        <w:rPr>
          <w:rFonts w:cs="Times New Roman"/>
          <w:sz w:val="26"/>
          <w:szCs w:val="26"/>
        </w:rPr>
        <w:t>4. Scrum Roles and Responsibilities – Included in this document.</w:t>
      </w:r>
    </w:p>
    <w:p w14:paraId="36F55DFE" w14:textId="77777777" w:rsidR="0070575F" w:rsidRPr="000028CE" w:rsidRDefault="00000000">
      <w:pPr>
        <w:spacing w:after="100"/>
        <w:rPr>
          <w:rFonts w:cs="Times New Roman"/>
          <w:sz w:val="26"/>
          <w:szCs w:val="26"/>
        </w:rPr>
      </w:pPr>
      <w:r w:rsidRPr="000028CE">
        <w:rPr>
          <w:rFonts w:cs="Times New Roman"/>
          <w:sz w:val="26"/>
          <w:szCs w:val="26"/>
        </w:rPr>
        <w:t>5. Epic Documentation – Included in this document.</w:t>
      </w:r>
    </w:p>
    <w:p w14:paraId="7E23B67B" w14:textId="77777777" w:rsidR="0070575F" w:rsidRPr="000028CE" w:rsidRDefault="00000000">
      <w:pPr>
        <w:spacing w:after="100"/>
        <w:rPr>
          <w:rFonts w:cs="Times New Roman"/>
          <w:sz w:val="26"/>
          <w:szCs w:val="26"/>
        </w:rPr>
      </w:pPr>
      <w:r w:rsidRPr="000028CE">
        <w:rPr>
          <w:rFonts w:cs="Times New Roman"/>
          <w:sz w:val="26"/>
          <w:szCs w:val="26"/>
        </w:rPr>
        <w:t>6. User Story Repository – Included in this document.</w:t>
      </w:r>
    </w:p>
    <w:p w14:paraId="3B1C8B63" w14:textId="77777777" w:rsidR="0070575F" w:rsidRPr="000028CE" w:rsidRDefault="00000000">
      <w:pPr>
        <w:spacing w:after="100"/>
        <w:rPr>
          <w:rFonts w:cs="Times New Roman"/>
          <w:sz w:val="26"/>
          <w:szCs w:val="26"/>
        </w:rPr>
      </w:pPr>
      <w:r w:rsidRPr="000028CE">
        <w:rPr>
          <w:rFonts w:cs="Times New Roman"/>
          <w:sz w:val="26"/>
          <w:szCs w:val="26"/>
        </w:rPr>
        <w:t>7. Acceptance Criteria Document – Included in this document.</w:t>
      </w:r>
    </w:p>
    <w:p w14:paraId="511C34CC" w14:textId="77777777" w:rsidR="0070575F" w:rsidRPr="000028CE" w:rsidRDefault="00000000">
      <w:pPr>
        <w:spacing w:after="100"/>
        <w:rPr>
          <w:rFonts w:cs="Times New Roman"/>
          <w:sz w:val="26"/>
          <w:szCs w:val="26"/>
        </w:rPr>
      </w:pPr>
      <w:r w:rsidRPr="000028CE">
        <w:rPr>
          <w:rFonts w:cs="Times New Roman"/>
          <w:sz w:val="26"/>
          <w:szCs w:val="26"/>
        </w:rPr>
        <w:t>8. Prioritized Product Backlog – Included in this document.</w:t>
      </w:r>
    </w:p>
    <w:p w14:paraId="42225C29" w14:textId="77777777" w:rsidR="0070575F" w:rsidRPr="000028CE" w:rsidRDefault="00000000">
      <w:pPr>
        <w:spacing w:after="100"/>
        <w:rPr>
          <w:rFonts w:cs="Times New Roman"/>
          <w:sz w:val="26"/>
          <w:szCs w:val="26"/>
        </w:rPr>
      </w:pPr>
      <w:r w:rsidRPr="000028CE">
        <w:rPr>
          <w:rFonts w:cs="Times New Roman"/>
          <w:sz w:val="26"/>
          <w:szCs w:val="26"/>
        </w:rPr>
        <w:t>9. Story Point Estimation Sheet – Included in this document.</w:t>
      </w:r>
    </w:p>
    <w:p w14:paraId="3B3679DF" w14:textId="77777777" w:rsidR="0070575F" w:rsidRPr="000028CE" w:rsidRDefault="00000000">
      <w:pPr>
        <w:spacing w:after="100"/>
        <w:rPr>
          <w:rFonts w:cs="Times New Roman"/>
          <w:sz w:val="26"/>
          <w:szCs w:val="26"/>
        </w:rPr>
      </w:pPr>
      <w:r w:rsidRPr="000028CE">
        <w:rPr>
          <w:rFonts w:cs="Times New Roman"/>
          <w:sz w:val="26"/>
          <w:szCs w:val="26"/>
        </w:rPr>
        <w:t>10. Sprint Planning Document – Included in this document.</w:t>
      </w:r>
    </w:p>
    <w:p w14:paraId="33EE25D9" w14:textId="77777777" w:rsidR="0070575F" w:rsidRPr="000028CE" w:rsidRDefault="00000000">
      <w:pPr>
        <w:spacing w:after="100"/>
        <w:rPr>
          <w:rFonts w:cs="Times New Roman"/>
          <w:sz w:val="26"/>
          <w:szCs w:val="26"/>
        </w:rPr>
      </w:pPr>
      <w:r w:rsidRPr="000028CE">
        <w:rPr>
          <w:rFonts w:cs="Times New Roman"/>
          <w:sz w:val="26"/>
          <w:szCs w:val="26"/>
        </w:rPr>
        <w:t>11. Sprint Backlog – Included in this document.</w:t>
      </w:r>
    </w:p>
    <w:p w14:paraId="522EB465" w14:textId="77777777" w:rsidR="0070575F" w:rsidRPr="000028CE" w:rsidRDefault="00000000">
      <w:pPr>
        <w:spacing w:after="100"/>
        <w:rPr>
          <w:rFonts w:cs="Times New Roman"/>
          <w:sz w:val="26"/>
          <w:szCs w:val="26"/>
        </w:rPr>
      </w:pPr>
      <w:r w:rsidRPr="000028CE">
        <w:rPr>
          <w:rFonts w:cs="Times New Roman"/>
          <w:sz w:val="26"/>
          <w:szCs w:val="26"/>
        </w:rPr>
        <w:t>12. Scrum Board – Included in this document.</w:t>
      </w:r>
    </w:p>
    <w:p w14:paraId="64CB7A3B" w14:textId="77777777" w:rsidR="0070575F" w:rsidRPr="000028CE" w:rsidRDefault="00000000">
      <w:pPr>
        <w:spacing w:after="100"/>
        <w:rPr>
          <w:rFonts w:cs="Times New Roman"/>
          <w:sz w:val="26"/>
          <w:szCs w:val="26"/>
        </w:rPr>
      </w:pPr>
      <w:r w:rsidRPr="000028CE">
        <w:rPr>
          <w:rFonts w:cs="Times New Roman"/>
          <w:sz w:val="26"/>
          <w:szCs w:val="26"/>
        </w:rPr>
        <w:t>13. Burndown Chart – Included in this document.</w:t>
      </w:r>
    </w:p>
    <w:p w14:paraId="6D1D06B8" w14:textId="77777777" w:rsidR="0070575F" w:rsidRPr="000028CE" w:rsidRDefault="00000000">
      <w:pPr>
        <w:spacing w:after="100"/>
        <w:rPr>
          <w:rFonts w:cs="Times New Roman"/>
          <w:sz w:val="26"/>
          <w:szCs w:val="26"/>
        </w:rPr>
      </w:pPr>
      <w:r w:rsidRPr="000028CE">
        <w:rPr>
          <w:rFonts w:cs="Times New Roman"/>
          <w:sz w:val="26"/>
          <w:szCs w:val="26"/>
        </w:rPr>
        <w:t>14. Sprint Review Report – Included in this document.</w:t>
      </w:r>
    </w:p>
    <w:p w14:paraId="0D97A028" w14:textId="77777777" w:rsidR="0070575F" w:rsidRPr="000028CE" w:rsidRDefault="00000000">
      <w:pPr>
        <w:spacing w:after="100"/>
        <w:rPr>
          <w:rFonts w:cs="Times New Roman"/>
          <w:sz w:val="26"/>
          <w:szCs w:val="26"/>
        </w:rPr>
      </w:pPr>
      <w:r w:rsidRPr="000028CE">
        <w:rPr>
          <w:rFonts w:cs="Times New Roman"/>
          <w:sz w:val="26"/>
          <w:szCs w:val="26"/>
        </w:rPr>
        <w:t>15. Sprint Retrospective Report – Included in this document.</w:t>
      </w:r>
    </w:p>
    <w:p w14:paraId="0CE7D3CF" w14:textId="77777777" w:rsidR="0070575F" w:rsidRPr="000028CE" w:rsidRDefault="00000000">
      <w:pPr>
        <w:spacing w:after="100"/>
        <w:rPr>
          <w:rFonts w:cs="Times New Roman"/>
          <w:sz w:val="26"/>
          <w:szCs w:val="26"/>
        </w:rPr>
      </w:pPr>
      <w:r w:rsidRPr="000028CE">
        <w:rPr>
          <w:rFonts w:cs="Times New Roman"/>
          <w:sz w:val="26"/>
          <w:szCs w:val="26"/>
        </w:rPr>
        <w:t>16. Agile Framework Comparison Report – Included in this document.</w:t>
      </w:r>
    </w:p>
    <w:p w14:paraId="34B5654C" w14:textId="77777777" w:rsidR="0070575F" w:rsidRPr="000028CE" w:rsidRDefault="00000000">
      <w:pPr>
        <w:spacing w:after="100"/>
        <w:rPr>
          <w:rFonts w:cs="Times New Roman"/>
          <w:sz w:val="26"/>
          <w:szCs w:val="26"/>
        </w:rPr>
      </w:pPr>
      <w:r w:rsidRPr="000028CE">
        <w:rPr>
          <w:rFonts w:cs="Times New Roman"/>
          <w:sz w:val="26"/>
          <w:szCs w:val="26"/>
        </w:rPr>
        <w:t>17. Project Timeline and Release Roadmap – Included in this document.</w:t>
      </w:r>
    </w:p>
    <w:p w14:paraId="2DFBD7D2" w14:textId="77777777" w:rsidR="0070575F" w:rsidRPr="000028CE" w:rsidRDefault="00000000">
      <w:pPr>
        <w:spacing w:after="100"/>
        <w:rPr>
          <w:rFonts w:cs="Times New Roman"/>
          <w:sz w:val="26"/>
          <w:szCs w:val="26"/>
        </w:rPr>
      </w:pPr>
      <w:r w:rsidRPr="000028CE">
        <w:rPr>
          <w:rFonts w:cs="Times New Roman"/>
          <w:sz w:val="26"/>
          <w:szCs w:val="26"/>
        </w:rPr>
        <w:t>18. Complete Agile Documentation – Included in this document.</w:t>
      </w:r>
    </w:p>
    <w:p w14:paraId="31936A82" w14:textId="77777777" w:rsidR="0070575F" w:rsidRPr="000028CE" w:rsidRDefault="00000000">
      <w:pPr>
        <w:pStyle w:val="Heading2"/>
        <w:rPr>
          <w:rFonts w:ascii="Times New Roman" w:hAnsi="Times New Roman" w:cs="Times New Roman"/>
        </w:rPr>
      </w:pPr>
      <w:r w:rsidRPr="000028CE">
        <w:rPr>
          <w:rFonts w:ascii="Times New Roman" w:hAnsi="Times New Roman" w:cs="Times New Roman"/>
        </w:rPr>
        <w:t>19.1 Final Quality Check</w:t>
      </w:r>
    </w:p>
    <w:p w14:paraId="7F69C12F" w14:textId="77777777" w:rsidR="0070575F" w:rsidRPr="000028CE" w:rsidRDefault="00000000">
      <w:pPr>
        <w:pStyle w:val="ListBullet"/>
        <w:spacing w:after="40"/>
        <w:rPr>
          <w:rFonts w:cs="Times New Roman"/>
          <w:sz w:val="26"/>
          <w:szCs w:val="26"/>
        </w:rPr>
      </w:pPr>
      <w:r w:rsidRPr="000028CE">
        <w:rPr>
          <w:rFonts w:cs="Times New Roman"/>
          <w:sz w:val="26"/>
          <w:szCs w:val="26"/>
        </w:rPr>
        <w:t>All seven requested epics are represented.</w:t>
      </w:r>
    </w:p>
    <w:p w14:paraId="17251E9D" w14:textId="77777777" w:rsidR="0070575F" w:rsidRPr="000028CE" w:rsidRDefault="00000000">
      <w:pPr>
        <w:pStyle w:val="ListBullet"/>
        <w:spacing w:after="40"/>
        <w:rPr>
          <w:rFonts w:cs="Times New Roman"/>
          <w:sz w:val="26"/>
          <w:szCs w:val="26"/>
        </w:rPr>
      </w:pPr>
      <w:r w:rsidRPr="000028CE">
        <w:rPr>
          <w:rFonts w:cs="Times New Roman"/>
          <w:sz w:val="26"/>
          <w:szCs w:val="26"/>
        </w:rPr>
        <w:t>User stories use a clear Agile format.</w:t>
      </w:r>
    </w:p>
    <w:p w14:paraId="06142E4D" w14:textId="77777777" w:rsidR="0070575F" w:rsidRPr="000028CE" w:rsidRDefault="00000000">
      <w:pPr>
        <w:pStyle w:val="ListBullet"/>
        <w:spacing w:after="40"/>
        <w:rPr>
          <w:rFonts w:cs="Times New Roman"/>
          <w:sz w:val="26"/>
          <w:szCs w:val="26"/>
        </w:rPr>
      </w:pPr>
      <w:r w:rsidRPr="000028CE">
        <w:rPr>
          <w:rFonts w:cs="Times New Roman"/>
          <w:sz w:val="26"/>
          <w:szCs w:val="26"/>
        </w:rPr>
        <w:t>Acceptance criteria are measurable.</w:t>
      </w:r>
    </w:p>
    <w:p w14:paraId="4F40FB77" w14:textId="77777777" w:rsidR="0070575F" w:rsidRPr="000028CE" w:rsidRDefault="00000000">
      <w:pPr>
        <w:pStyle w:val="ListBullet"/>
        <w:spacing w:after="40"/>
        <w:rPr>
          <w:rFonts w:cs="Times New Roman"/>
          <w:sz w:val="26"/>
          <w:szCs w:val="26"/>
        </w:rPr>
      </w:pPr>
      <w:r w:rsidRPr="000028CE">
        <w:rPr>
          <w:rFonts w:cs="Times New Roman"/>
          <w:sz w:val="26"/>
          <w:szCs w:val="26"/>
        </w:rPr>
        <w:t>Backlog items are prioritized.</w:t>
      </w:r>
    </w:p>
    <w:p w14:paraId="0AFBE69D" w14:textId="77777777" w:rsidR="0070575F" w:rsidRPr="000028CE" w:rsidRDefault="00000000">
      <w:pPr>
        <w:pStyle w:val="ListBullet"/>
        <w:spacing w:after="40"/>
        <w:rPr>
          <w:rFonts w:cs="Times New Roman"/>
          <w:sz w:val="26"/>
          <w:szCs w:val="26"/>
        </w:rPr>
      </w:pPr>
      <w:r w:rsidRPr="000028CE">
        <w:rPr>
          <w:rFonts w:cs="Times New Roman"/>
          <w:sz w:val="26"/>
          <w:szCs w:val="26"/>
        </w:rPr>
        <w:t>Story points follow the requested scale.</w:t>
      </w:r>
    </w:p>
    <w:p w14:paraId="7CCADB77" w14:textId="77777777" w:rsidR="0070575F" w:rsidRPr="000028CE" w:rsidRDefault="00000000">
      <w:pPr>
        <w:pStyle w:val="ListBullet"/>
        <w:spacing w:after="40"/>
        <w:rPr>
          <w:rFonts w:cs="Times New Roman"/>
          <w:sz w:val="26"/>
          <w:szCs w:val="26"/>
        </w:rPr>
      </w:pPr>
      <w:r w:rsidRPr="000028CE">
        <w:rPr>
          <w:rFonts w:cs="Times New Roman"/>
          <w:sz w:val="26"/>
          <w:szCs w:val="26"/>
        </w:rPr>
        <w:t>Sprint goals and Sprint Backlogs are defined.</w:t>
      </w:r>
    </w:p>
    <w:p w14:paraId="0D525A8C" w14:textId="77777777" w:rsidR="0070575F" w:rsidRPr="000028CE" w:rsidRDefault="00000000">
      <w:pPr>
        <w:pStyle w:val="ListBullet"/>
        <w:spacing w:after="40"/>
        <w:rPr>
          <w:rFonts w:cs="Times New Roman"/>
          <w:sz w:val="26"/>
          <w:szCs w:val="26"/>
        </w:rPr>
      </w:pPr>
      <w:r w:rsidRPr="000028CE">
        <w:rPr>
          <w:rFonts w:cs="Times New Roman"/>
          <w:sz w:val="26"/>
          <w:szCs w:val="26"/>
        </w:rPr>
        <w:t>Scrum Board workflow is documented.</w:t>
      </w:r>
    </w:p>
    <w:p w14:paraId="2B685925" w14:textId="77777777" w:rsidR="0070575F" w:rsidRPr="000028CE" w:rsidRDefault="00000000">
      <w:pPr>
        <w:pStyle w:val="ListBullet"/>
        <w:spacing w:after="40"/>
        <w:rPr>
          <w:rFonts w:cs="Times New Roman"/>
          <w:sz w:val="26"/>
          <w:szCs w:val="26"/>
        </w:rPr>
      </w:pPr>
      <w:r w:rsidRPr="000028CE">
        <w:rPr>
          <w:rFonts w:cs="Times New Roman"/>
          <w:sz w:val="26"/>
          <w:szCs w:val="26"/>
        </w:rPr>
        <w:t>Burndown tracking is included.</w:t>
      </w:r>
    </w:p>
    <w:p w14:paraId="5D30A154" w14:textId="77777777" w:rsidR="0070575F" w:rsidRPr="000028CE" w:rsidRDefault="00000000">
      <w:pPr>
        <w:pStyle w:val="ListBullet"/>
        <w:spacing w:after="40"/>
        <w:rPr>
          <w:rFonts w:cs="Times New Roman"/>
          <w:sz w:val="26"/>
          <w:szCs w:val="26"/>
        </w:rPr>
      </w:pPr>
      <w:r w:rsidRPr="000028CE">
        <w:rPr>
          <w:rFonts w:cs="Times New Roman"/>
          <w:sz w:val="26"/>
          <w:szCs w:val="26"/>
        </w:rPr>
        <w:t>All four core Scrum ceremonies are explained.</w:t>
      </w:r>
    </w:p>
    <w:p w14:paraId="2DA9F8E5" w14:textId="77777777" w:rsidR="0070575F" w:rsidRPr="000028CE" w:rsidRDefault="00000000">
      <w:pPr>
        <w:pStyle w:val="ListBullet"/>
        <w:spacing w:after="40"/>
        <w:rPr>
          <w:rFonts w:cs="Times New Roman"/>
          <w:sz w:val="26"/>
          <w:szCs w:val="26"/>
        </w:rPr>
      </w:pPr>
      <w:r w:rsidRPr="000028CE">
        <w:rPr>
          <w:rFonts w:cs="Times New Roman"/>
          <w:sz w:val="26"/>
          <w:szCs w:val="26"/>
        </w:rPr>
        <w:t>Agile frameworks are compared and Scrum is recommended.</w:t>
      </w:r>
    </w:p>
    <w:p w14:paraId="6CBE39D0" w14:textId="77777777" w:rsidR="0070575F" w:rsidRPr="000028CE" w:rsidRDefault="00000000">
      <w:pPr>
        <w:pStyle w:val="ListBullet"/>
        <w:spacing w:after="40"/>
        <w:rPr>
          <w:rFonts w:cs="Times New Roman"/>
          <w:sz w:val="26"/>
          <w:szCs w:val="26"/>
        </w:rPr>
      </w:pPr>
      <w:r w:rsidRPr="000028CE">
        <w:rPr>
          <w:rFonts w:cs="Times New Roman"/>
          <w:sz w:val="26"/>
          <w:szCs w:val="26"/>
        </w:rPr>
        <w:t>Timeline and release roadmap are included.</w:t>
      </w:r>
    </w:p>
    <w:p w14:paraId="58BCCB7C" w14:textId="77777777" w:rsidR="0070575F" w:rsidRPr="000028CE" w:rsidRDefault="00000000">
      <w:pPr>
        <w:rPr>
          <w:rFonts w:cs="Times New Roman"/>
          <w:sz w:val="26"/>
          <w:szCs w:val="26"/>
        </w:rPr>
      </w:pPr>
      <w:r w:rsidRPr="000028CE">
        <w:rPr>
          <w:rFonts w:cs="Times New Roman"/>
          <w:sz w:val="26"/>
          <w:szCs w:val="26"/>
        </w:rPr>
        <w:br w:type="page"/>
      </w:r>
    </w:p>
    <w:p w14:paraId="5DD735AD" w14:textId="77777777" w:rsidR="0070575F" w:rsidRPr="000028CE" w:rsidRDefault="00000000">
      <w:pPr>
        <w:pStyle w:val="Heading1"/>
        <w:rPr>
          <w:rFonts w:ascii="Times New Roman" w:hAnsi="Times New Roman" w:cs="Times New Roman"/>
          <w:sz w:val="26"/>
          <w:szCs w:val="26"/>
        </w:rPr>
      </w:pPr>
      <w:r w:rsidRPr="000028CE">
        <w:rPr>
          <w:rFonts w:ascii="Times New Roman" w:hAnsi="Times New Roman" w:cs="Times New Roman"/>
          <w:sz w:val="26"/>
          <w:szCs w:val="26"/>
        </w:rPr>
        <w:lastRenderedPageBreak/>
        <w:t>20. Conclusion</w:t>
      </w:r>
    </w:p>
    <w:p w14:paraId="243321B0" w14:textId="77777777" w:rsidR="0070575F" w:rsidRPr="000028CE" w:rsidRDefault="00000000">
      <w:pPr>
        <w:spacing w:after="100"/>
        <w:rPr>
          <w:rFonts w:cs="Times New Roman"/>
          <w:sz w:val="26"/>
          <w:szCs w:val="26"/>
        </w:rPr>
      </w:pPr>
      <w:r w:rsidRPr="000028CE">
        <w:rPr>
          <w:rFonts w:cs="Times New Roman"/>
          <w:sz w:val="26"/>
          <w:szCs w:val="26"/>
        </w:rPr>
        <w:t>The Student Record and Academic Management Platform can be developed effectively using Scrum because its requirements naturally divide into independent but connected capabilities. Starting with authentication and project setup creates a foundation, followed by student management, course and attendance functions, and then marks, reporting and enhancements.</w:t>
      </w:r>
    </w:p>
    <w:p w14:paraId="58A02FBB" w14:textId="77777777" w:rsidR="0070575F" w:rsidRPr="000028CE" w:rsidRDefault="00000000">
      <w:pPr>
        <w:spacing w:after="100"/>
        <w:rPr>
          <w:rFonts w:cs="Times New Roman"/>
          <w:sz w:val="26"/>
          <w:szCs w:val="26"/>
        </w:rPr>
      </w:pPr>
      <w:r w:rsidRPr="000028CE">
        <w:rPr>
          <w:rFonts w:cs="Times New Roman"/>
          <w:sz w:val="26"/>
          <w:szCs w:val="26"/>
        </w:rPr>
        <w:t>The Agile approach keeps the Product Backlog visible, gives priority to high-value functionality, estimates work using story points, and delivers working increments through Sprints. Sprint Reviews provide stakeholder feedback, while Retrospectives help the team improve its process. This makes the project easier to manage, test and adapt than attempting to build the complete platform in one large development cycle.</w:t>
      </w:r>
    </w:p>
    <w:p w14:paraId="14540E20" w14:textId="77777777" w:rsidR="0070575F" w:rsidRPr="000028CE" w:rsidRDefault="00000000">
      <w:pPr>
        <w:spacing w:after="100"/>
        <w:rPr>
          <w:rFonts w:cs="Times New Roman"/>
          <w:sz w:val="26"/>
          <w:szCs w:val="26"/>
        </w:rPr>
      </w:pPr>
      <w:r w:rsidRPr="000028CE">
        <w:rPr>
          <w:rFonts w:cs="Times New Roman"/>
          <w:sz w:val="26"/>
          <w:szCs w:val="26"/>
        </w:rPr>
        <w:t>Overall, the documentation provides a structured Agile plan from product discovery through release planning and includes the major deliverables required for the Unit-2 mini-project.</w:t>
      </w:r>
    </w:p>
    <w:sectPr w:rsidR="0070575F" w:rsidRPr="000028CE" w:rsidSect="000028CE">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9D3CD" w14:textId="77777777" w:rsidR="009A6738" w:rsidRDefault="009A6738">
      <w:pPr>
        <w:spacing w:after="0" w:line="240" w:lineRule="auto"/>
      </w:pPr>
      <w:r>
        <w:separator/>
      </w:r>
    </w:p>
  </w:endnote>
  <w:endnote w:type="continuationSeparator" w:id="0">
    <w:p w14:paraId="4E9F5F69" w14:textId="77777777" w:rsidR="009A6738" w:rsidRDefault="009A67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B3105" w14:textId="3B15116E" w:rsidR="0070575F" w:rsidRDefault="0070575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B03E1" w14:textId="77777777" w:rsidR="009A6738" w:rsidRDefault="009A6738">
      <w:pPr>
        <w:spacing w:after="0" w:line="240" w:lineRule="auto"/>
      </w:pPr>
      <w:r>
        <w:separator/>
      </w:r>
    </w:p>
  </w:footnote>
  <w:footnote w:type="continuationSeparator" w:id="0">
    <w:p w14:paraId="57A167C5" w14:textId="77777777" w:rsidR="009A6738" w:rsidRDefault="009A67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1880374">
    <w:abstractNumId w:val="8"/>
  </w:num>
  <w:num w:numId="2" w16cid:durableId="906913818">
    <w:abstractNumId w:val="6"/>
  </w:num>
  <w:num w:numId="3" w16cid:durableId="69237918">
    <w:abstractNumId w:val="5"/>
  </w:num>
  <w:num w:numId="4" w16cid:durableId="895699302">
    <w:abstractNumId w:val="4"/>
  </w:num>
  <w:num w:numId="5" w16cid:durableId="1137146061">
    <w:abstractNumId w:val="7"/>
  </w:num>
  <w:num w:numId="6" w16cid:durableId="696585789">
    <w:abstractNumId w:val="3"/>
  </w:num>
  <w:num w:numId="7" w16cid:durableId="1356693284">
    <w:abstractNumId w:val="2"/>
  </w:num>
  <w:num w:numId="8" w16cid:durableId="1260024709">
    <w:abstractNumId w:val="1"/>
  </w:num>
  <w:num w:numId="9" w16cid:durableId="426269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8CE"/>
    <w:rsid w:val="00034616"/>
    <w:rsid w:val="0006063C"/>
    <w:rsid w:val="0015074B"/>
    <w:rsid w:val="0029639D"/>
    <w:rsid w:val="00326F90"/>
    <w:rsid w:val="0070575F"/>
    <w:rsid w:val="009A6738"/>
    <w:rsid w:val="00AA1D8D"/>
    <w:rsid w:val="00AA3E00"/>
    <w:rsid w:val="00B47730"/>
    <w:rsid w:val="00CB0664"/>
    <w:rsid w:val="00F47C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89C003"/>
  <w14:defaultImageDpi w14:val="300"/>
  <w15:docId w15:val="{240DCC9F-DB1C-4334-B7C2-2A6811EAB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26</Pages>
  <Words>4101</Words>
  <Characters>23382</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 jadhav</cp:lastModifiedBy>
  <cp:revision>2</cp:revision>
  <dcterms:created xsi:type="dcterms:W3CDTF">2013-12-23T23:15:00Z</dcterms:created>
  <dcterms:modified xsi:type="dcterms:W3CDTF">2026-09-06T10:50:00Z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431017c7-8b50-4d33-8b3e-b73a081abfb5</vt:lpwstr>
  </property>
</Properties>
</file>